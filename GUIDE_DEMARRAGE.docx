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Bayview Pharmacy Voice Agent</w:t>
      </w:r>
    </w:p>
    <w:p>
      <w:pPr>
        <w:jc w:val="center"/>
      </w:pPr>
      <w:r>
        <w:rPr>
          <w:color w:val="595959"/>
          <w:sz w:val="28"/>
        </w:rPr>
        <w:t>Guide d'installation et de lancement pas a pas (pour debutants)</w:t>
      </w:r>
    </w:p>
    <w:p/>
    <w:p>
      <w:pPr>
        <w:pStyle w:val="Heading1"/>
      </w:pPr>
      <w:r>
        <w:t>1. Qu'est-ce que ce projet ?</w:t>
      </w:r>
    </w:p>
    <w:p>
      <w:pPr>
        <w:pStyle w:val="Heading2"/>
      </w:pPr>
      <w:r>
        <w:t>1.1. L'idee generale</w:t>
      </w:r>
    </w:p>
    <w:p>
      <w:r>
        <w:t>Imaginez que vous appeliez votre pharmacie pour demander le renouvellement d'une ordonnance. Normalement, vous tomberiez sur un standardiste ou une musique d'attente, puis un pharmacien humain vous repondrait. Ce projet remplace le pharmacien humain par une INTELLIGENCE ARTIFICIELLE (IA) capable de:</w:t>
        <w:br/>
        <w:br/>
        <w:t xml:space="preserve">  - Repondre au telephone (ou via un navigateur web)</w:t>
        <w:br/>
        <w:t xml:space="preserve">  - Comprendre ce que vous dites en langage naturel (pas de mots-cles a taper)</w:t>
        <w:br/>
        <w:t xml:space="preserve">  - Verifier votre identite (nom + date de naissance) avant de donner la moindre information</w:t>
        <w:br/>
        <w:t xml:space="preserve">  - Consulter vos ordonnances (celles qui sont pretes, celles qui peuvent etre renouvelees)</w:t>
        <w:br/>
        <w:t xml:space="preserve">  - Effectuer un renouvellement d'ordonnance</w:t>
        <w:br/>
        <w:t xml:space="preserve">  - Vous repondre d'une voix naturelle, comme un vrai pharmacien</w:t>
        <w:br/>
        <w:br/>
        <w:t>Le tout se passe en TEMPS REEL : quand vous finissez de parler, l'IA repond en moins d'une seconde. C'est ce qu'on appelle un "voice agent" (agent vocal).</w:t>
      </w:r>
    </w:p>
    <w:p>
      <w:pPr>
        <w:pStyle w:val="Heading2"/>
      </w:pPr>
      <w:r>
        <w:t>1.2. Qui a cree ce projet et pourquoi ?</w:t>
      </w:r>
    </w:p>
    <w:p>
      <w:r>
        <w:t>Ce projet a ete cree lors d'un "hackathon" (une competition de programmation) organise par YC (Y Combinator, le celebre incubateur de startups Silicone Valley), en partenariat avec plusieurs entreprises technologiques:</w:t>
        <w:br/>
        <w:br/>
        <w:t xml:space="preserve">  - Daily.co (video et communications en temps reel)</w:t>
        <w:br/>
        <w:t xml:space="preserve">  - NVIDIA (cartes graphiques et intelligence artificielle)</w:t>
        <w:br/>
        <w:t xml:space="preserve">  - Twilio (telephonie et SMS)</w:t>
        <w:br/>
        <w:t xml:space="preserve">  - Cekura (evaluation et tests d'agents vocaux)</w:t>
        <w:br/>
        <w:t xml:space="preserve">  - AWS (Amazon Web Services, hebergement cloud)</w:t>
        <w:br/>
        <w:br/>
        <w:t>Le projet s'appelle "Bayview Pharmacy" et simule une pharmacie americaine qui delivre des ordonnances. Meme si les donnees des patients sont fictives (simulees), le comportement de l'IA est celui d'un vrai service professionnel: securite, confidentialite, et efficacite.</w:t>
      </w:r>
    </w:p>
    <w:p>
      <w:pPr>
        <w:pStyle w:val="Heading2"/>
      </w:pPr>
      <w:r>
        <w:t>1.3. Comment ca marche techniquement ? (pour les curieux)</w:t>
      </w:r>
    </w:p>
    <w:p>
      <w:r>
        <w:t>Sous le capot, le projet assemble 4 briques logicielles qui communiquent entre elles en continu. Voici le chemin que parcourt votre voix:</w:t>
        <w:br/>
        <w:br/>
        <w:t xml:space="preserve">  [1] RECONNAISSANCE VOCALE (STT = Speech-To-Text)</w:t>
        <w:br/>
        <w:t xml:space="preserve">      Quand vous parlez dans le micro, le son est envoye a un service qui transforme       votre audio en texte. Exemple: vous dites "Je m'appelle Jean" et le service       produit la phrase "Je m'appelle Jean".</w:t>
        <w:br/>
        <w:t xml:space="preserve">      Service utilise: Gradium (ou NVIDIA Parakeet optionnellement).</w:t>
        <w:br/>
        <w:br/>
        <w:t xml:space="preserve">  [2] CERVEAU ARTIFICIEL (LLM = Large Language Model)</w:t>
        <w:br/>
        <w:t xml:space="preserve">      Le texte produit par le STT est envoye a un modele de langage, c'est-a-dire un       programme d'IA entraine sur des milliards de textes, qui comprend le langage       humain et peut decidere quoi repondre. Il decide aussi s'il doit effectuer une       action (verifier une identite, consulter une ordonnance).</w:t>
        <w:br/>
        <w:t xml:space="preserve">      Service utilise: OpenAI GPT-4.1 (version simple) ou NVIDIA Nemotron 3 Super       (version avancee).</w:t>
        <w:br/>
        <w:br/>
        <w:t xml:space="preserve">  [3] ACTIONS (TOOLS / FONCTIONS)</w:t>
        <w:br/>
        <w:t xml:space="preserve">      Le LLM ne se contente pas de parler: il peut aussi DECLENCHER DES ACTIONS.       Par exemple, quand un patient donne son nom et sa date de naissance, le LLM       appelle une fonction "verify_identity" qui verifie dans la base de donnees       si le patient existe. Les actions possibles sont:</w:t>
        <w:br/>
        <w:t xml:space="preserve">        - verify_identity: verifier l'identite du patient</w:t>
        <w:br/>
        <w:t xml:space="preserve">        - get_prescriptions: lister les ordonnances du patient</w:t>
        <w:br/>
        <w:t xml:space="preserve">        - refill_prescription: renouveler une ordonnance</w:t>
        <w:br/>
        <w:t xml:space="preserve">        - end_call: terminer la conversation</w:t>
        <w:br/>
        <w:t xml:space="preserve">      Toutes ces actions sont codees dans le fichier server/mock_backend.py (la "fausse"       base de donnees).</w:t>
        <w:br/>
        <w:br/>
        <w:t xml:space="preserve">  [4] SYNTHESE VOCALE (TTS = Text-To-Speech)</w:t>
        <w:br/>
        <w:t xml:space="preserve">      Une fois que le LLM a produit le texte de sa reponse, ce texte est envoye a un       service de synthese vocale qui le transforme en audio... et vous entendez la       reponse dans vos haut-parleurs!</w:t>
        <w:br/>
        <w:t xml:space="preserve">      Service utilise: Gradium (voix naturelle, avec une identite vocale choisie).</w:t>
        <w:br/>
        <w:br/>
        <w:t>Tout ceci est orchestre par un logiciel appelé PIPECAT, qui gere:</w:t>
        <w:br/>
        <w:t xml:space="preserve">  - Le flux audio en temps reel (decoupage en petits morceaux pour eviter la latence)</w:t>
        <w:br/>
        <w:t xml:space="preserve">  - La detection de quand vous parlez et quand vous vous arretez (VAD = Voice Activity Detection)</w:t>
        <w:br/>
        <w:t xml:space="preserve">  - La possibilite de vous interrompre ("barge-in"): si vous coupez la parole a l'IA, elle s'arette et vous ecoute.</w:t>
        <w:br/>
        <w:t xml:space="preserve">  - La connexion avec votre navigateur (via WebRTC) ou avec le telephone (via Twilio).</w:t>
      </w:r>
    </w:p>
    <w:p>
      <w:pPr>
        <w:pStyle w:val="Heading2"/>
      </w:pPr>
      <w:r>
        <w:t>1.4. Schema visuel du fonctionnement</w:t>
      </w:r>
    </w:p>
    <w:p>
      <w:r>
        <w:t>Voici comment les differentes parties s'enchainent:</w:t>
        <w:br/>
        <w:br/>
        <w:t xml:space="preserve">  Vous parlez dans le micro</w:t>
        <w:br/>
        <w:t xml:space="preserve">       |</w:t>
        <w:br/>
        <w:t xml:space="preserve">       v</w:t>
        <w:br/>
        <w:t xml:space="preserve">  [STT] Reconnaissance vocale (voix -&gt; texte)</w:t>
        <w:br/>
        <w:t xml:space="preserve">       |  ex: "Je m'appelle Jane Doe, nee le 12 avril 1985"</w:t>
        <w:br/>
        <w:t xml:space="preserve">       v</w:t>
        <w:br/>
        <w:t xml:space="preserve">  [LLM] Cerveau IA + Actions</w:t>
        <w:br/>
        <w:t xml:space="preserve">       |  Le LLM comprend la demande,</w:t>
        <w:br/>
        <w:t xml:space="preserve">       |  appelle verify_identity("Jane Doe", "1985-04-12"),</w:t>
        <w:br/>
        <w:t xml:space="preserve">       |  recoit les ordonnances, et formule une reponse</w:t>
        <w:br/>
        <w:t xml:space="preserve">       v</w:t>
        <w:br/>
        <w:t xml:space="preserve">  [TTS] Synthese vocale (texte -&gt; voix)</w:t>
        <w:br/>
        <w:t xml:space="preserve">       |  ex: "Bonjour Jane. Vous avez deux ordonnances: ..."</w:t>
        <w:br/>
        <w:t xml:space="preserve">       v</w:t>
        <w:br/>
        <w:t xml:space="preserve">  Vous entendez la reponse</w:t>
        <w:br/>
        <w:br/>
        <w:t>Tout cela se produit en boucle a chaque fois que l'un de vous parle. Chaque cycle dure environ 0,5 a 1,5 seconde.</w:t>
      </w:r>
    </w:p>
    <w:p>
      <w:pPr>
        <w:pStyle w:val="Heading2"/>
      </w:pPr>
      <w:r>
        <w:t>1.5. Exemple concret de conversation</w:t>
      </w:r>
    </w:p>
    <w:p>
      <w:r>
        <w:t>Voici un exemple de dialogue entre un patient et l'IA:</w:t>
        <w:br/>
        <w:br/>
        <w:t>--- Debut de l'appel ---</w:t>
        <w:br/>
        <w:t>IA: "Bonjour, vous etes bien a la pharmacie Bayview. Comment puis-je vous aider aujourd'hui?"</w:t>
        <w:br/>
        <w:br/>
        <w:t>Patient: "Bonjour, j'aimerais renouveler une ordonnance."</w:t>
        <w:br/>
        <w:br/>
        <w:t>IA: "Bien sûr! Pour commencer, puis-je avoir votre nom complet?"</w:t>
        <w:br/>
        <w:br/>
        <w:t>Patient: "Je m'appelle Jane Doe."</w:t>
        <w:br/>
        <w:br/>
        <w:t>IA: "Merci Jane. Et votre date de naissance?"</w:t>
        <w:br/>
        <w:br/>
        <w:t>Patient: "12 avril 1985."</w:t>
        <w:br/>
        <w:br/>
        <w:t>IA: (Verifie l'identite dans la base de donnees) "Merci Jane. J'ai trouve votre dossier. Vous avez deux ordonnances:</w:t>
        <w:br/>
        <w:t xml:space="preserve">  1. Lisinopril 10mg - renouvelable (2 renouvellements restants) - PRETE</w:t>
        <w:br/>
        <w:t xml:space="preserve">  2. Atorvastatin 20mg - epuisee (0 renouvellement restant) - NON PRETE</w:t>
        <w:br/>
        <w:br/>
        <w:t>Que puis-je faire pour vous?"</w:t>
        <w:br/>
        <w:br/>
        <w:t>Patient: "Je voudrais renouveler le Lisinopril."</w:t>
        <w:br/>
        <w:br/>
        <w:t>IA: "Parfait! Votre renouvellement de Lisinopril 10mg est en cours. Il sera pret dans environ 2 heures. Avez-vous besoin d'autre chose?"</w:t>
        <w:br/>
        <w:br/>
        <w:t>Patient: "Non merci, au revoir."</w:t>
        <w:br/>
        <w:br/>
        <w:t>IA: "Merci d'avoir appele Bayview Pharmacy. Bonne journee!"</w:t>
        <w:br/>
        <w:t>--- Fin de l'appel ---</w:t>
        <w:br/>
        <w:br/>
        <w:t>Remarque: L'IA ne donne AUCUNE information sur les ordonnances avant que le patient ne soit identifie. C'est une regle de securite codee en dur dans le programme (pas seulement dans les instructions).</w:t>
      </w:r>
    </w:p>
    <w:p>
      <w:pPr>
        <w:pStyle w:val="Heading2"/>
      </w:pPr>
      <w:r>
        <w:t>1.6. Les deux versions du bot</w:t>
      </w:r>
    </w:p>
    <w:p>
      <w:r>
        <w:t>Le projet contient DEUX versions du bot, qui font exactement la meme chose (la meme pharmacie, les memes patients) mais utilisent des services d'IA differents:</w:t>
        <w:br/>
        <w:br/>
        <w:t>Version 1: bot-gpt.py (recommandee pour commencer)</w:t>
        <w:br/>
        <w:t xml:space="preserve">  - Reconnaissance vocale: Gradium</w:t>
        <w:br/>
        <w:t xml:space="preserve">  - Cerveau IA: OpenAI GPT-4.1</w:t>
        <w:br/>
        <w:t xml:space="preserve">  - Synthese vocale: Gradium</w:t>
        <w:br/>
        <w:t xml:space="preserve">  - Pourquoi la choisir: plus rapide a configurer (une seule cle API OpenAI), tres stable, parfaite pour les tests.</w:t>
        <w:br/>
        <w:br/>
        <w:t>Version 2: bot-nemotron.py (version avancee)</w:t>
        <w:br/>
        <w:t xml:space="preserve">  - Reconnaissance vocale: NVIDIA Nemotron Speech (ou Parakeet)</w:t>
        <w:br/>
        <w:t xml:space="preserve">  - Cerveau IA: NVIDIA Nemotron 3 Super (120 milliards de parametres!)</w:t>
        <w:br/>
        <w:t xml:space="preserve">  - Synthese vocale: Gradium</w:t>
        <w:br/>
        <w:t xml:space="preserve">  - Pourquoi la choisir: utilise des modeles "open-weights" (poids ouverts) de NVIDIA, plus transparents. Necessite des endpoints fournis par NVIDIA.</w:t>
        <w:br/>
        <w:br/>
        <w:t>Les deux versions partagent exactement le meme code metier (verification d'identite, gestion des ordonnances) et utilisent les memes donnees fictives. Seuls les services d'IA changent.</w:t>
      </w:r>
    </w:p>
    <w:p>
      <w:pPr>
        <w:pStyle w:val="Heading2"/>
      </w:pPr>
      <w:r>
        <w:t>1.7. Les fichiers importants du projet</w:t>
      </w:r>
    </w:p>
    <w:p>
      <w:r>
        <w:t>Voici a quoi sert chaque fichier dans le dossier server/:</w:t>
        <w:br/>
        <w:br/>
        <w:t xml:space="preserve">  bot-gpt.py / bot-nemotron.py</w:t>
        <w:br/>
        <w:t xml:space="preserve">      Les deux coeurs du projet. C'est ici que tout se connecte: le pipeline,       les instructions donnees a l'IA ("system_instruction"), et les fonctions       qu'elle peut appeler. Si vous voulez changer le comportement du bot (ex:       ajouter une nouvelle action), c'est dans ces fichiers.</w:t>
        <w:br/>
        <w:br/>
        <w:t xml:space="preserve">  mock_backend.py</w:t>
        <w:br/>
        <w:t xml:space="preserve">      La "fausse" base de donnees. Elle contient 5 patients fictifs avec leurs       ordonnances, stockees dans des dictionnaires Python (pas de vraie base de       donnees necessaire). Pour ajouter un patient ou modifier les donnees,       c'est ici.</w:t>
        <w:br/>
        <w:br/>
        <w:t xml:space="preserve">  language_router.py</w:t>
        <w:br/>
        <w:t xml:space="preserve">      Detecte si le patient parle anglais, espagnol ou francais, et oriente la       conversation vers la bonne langue.</w:t>
        <w:br/>
        <w:br/>
        <w:t xml:space="preserve">  nvidia_stt.py / nemotron_llm.py</w:t>
        <w:br/>
        <w:t xml:space="preserve">      Des adaptateurs pour utiliser les services NVIDIA. A ne modifier que si       vous voulez changer le comportement du service STT ou LLM.</w:t>
        <w:br/>
        <w:br/>
        <w:t xml:space="preserve">  .env</w:t>
        <w:br/>
        <w:t xml:space="preserve">      Vos cles API et configurations. C'est LE fichier le plus important: sans       lui, le bot ne peut pas se connecter aux services en ligne. Ne le partagez       JAMAIS (il est dans .gitignore pour ne pas etre envoye sur GitHub).</w:t>
        <w:br/>
        <w:br/>
        <w:t xml:space="preserve">  pyproject.toml</w:t>
        <w:br/>
        <w:t xml:space="preserve">      La liste des dependances (bibliotheques logicielles necessaires). Quand       vous lancez "uv sync", ce fichier est lu pour tout telecharger.</w:t>
        <w:br/>
        <w:br/>
        <w:t xml:space="preserve">  pcc-deploy.toml</w:t>
        <w:br/>
        <w:t xml:space="preserve">      La configuration pour deployer le bot sur Pipecat Cloud (service en ligne).</w:t>
        <w:br/>
        <w:br/>
        <w:t xml:space="preserve">  Dockerfile</w:t>
        <w:br/>
        <w:t xml:space="preserve">      Les instructions pour construire un conteneur Docker, utilise pour le       deploiement en production.</w:t>
      </w:r>
    </w:p>
    <w:p>
      <w:pPr>
        <w:pStyle w:val="Heading1"/>
      </w:pPr>
      <w:r>
        <w:t>2. Ce dont vous avez besoin (prerequis)</w:t>
      </w:r>
    </w:p>
    <w:p>
      <w:pPr>
        <w:pStyle w:val="Heading2"/>
      </w:pPr>
      <w:r>
        <w:t>2.1. Logiciels a installer</w:t>
      </w:r>
    </w:p>
    <w:p>
      <w:pPr>
        <w:pStyle w:val="ListBullet"/>
      </w:pPr>
      <w:r>
        <w:t>Avant de pouvoir lancer le projet, vous devez installer les outils suivants sur votre ordinateur:</w:t>
      </w:r>
    </w:p>
    <w:p>
      <w:pPr>
        <w:pStyle w:val="ListNumber"/>
      </w:pPr>
      <w:r>
        <w:t>Python 3.11 ou plus recent (3.12 ou 3.13 recommande)</w:t>
        <w:br/>
        <w:t>-&gt; Rendez-vous sur https://www.python.org/downloads/ et telechargez la derniere version.</w:t>
        <w:br/>
        <w:t>-&gt; Pendant l'installation, COCHEZ IMPERATIVEMENT la case "Add Python to PATH".</w:t>
        <w:br/>
        <w:t xml:space="preserve">   Sans cela, votre terminal ne reconnaitra pas la commande "python".</w:t>
        <w:br/>
        <w:t>-&gt; Pour verifier apres installation: ouvrez un terminal et tapez: python --version</w:t>
        <w:br/>
        <w:t xml:space="preserve">   Vous devriez voir: Python 3.13.x (ou similaire)</w:t>
      </w:r>
    </w:p>
    <w:p>
      <w:pPr>
        <w:pStyle w:val="ListNumber"/>
      </w:pPr>
      <w:r>
        <w:t>Git (pour telecharger le code depuis GitHub)</w:t>
        <w:br/>
        <w:t>-&gt; Telechargez depuis https://git-scm.com/downloads/win</w:t>
        <w:br/>
        <w:t>-&gt; Installation par defaut (next, next, next). Inutile de modifier les options.</w:t>
        <w:br/>
        <w:t>-&gt; Pour verifier: ouvrez un terminal et tapez: git --version</w:t>
      </w:r>
    </w:p>
    <w:p>
      <w:pPr>
        <w:pStyle w:val="ListNumber"/>
      </w:pPr>
      <w:r>
        <w:t>uv (gestionnaire de paquets Python ultra-rapide)</w:t>
        <w:br/>
        <w:t>-&gt; Ouvrez un terminal PowerShell et tapez:</w:t>
        <w:br/>
        <w:t xml:space="preserve">   (Invoke-WebRequest -Uri https://astral.sh/uv/install.ps1).Content | python</w:t>
        <w:br/>
        <w:t>-&gt; Redemarrez votre terminal (fermez et rouvrez), puis tapez: uv --version</w:t>
        <w:br/>
        <w:t xml:space="preserve">   pour verifier que c'est installe.</w:t>
      </w:r>
    </w:p>
    <w:p>
      <w:pPr>
        <w:pStyle w:val="ListNumber"/>
      </w:pPr>
      <w:r>
        <w:t>Un editeur de code (optionnel mais fortement recommande)</w:t>
        <w:br/>
        <w:t>-&gt; VS Code: https://code.visualstudio.com/ - c'est gratuit, leger et tres utilise.</w:t>
        <w:br/>
        <w:t xml:space="preserve">   Il colore le code et facilite la lecture des fichiers.</w:t>
      </w:r>
    </w:p>
    <w:p>
      <w:pPr>
        <w:pStyle w:val="Heading2"/>
      </w:pPr>
      <w:r>
        <w:t>2.2. Comptes et cles API (gratuits ou payants)</w:t>
      </w:r>
    </w:p>
    <w:p>
      <w:r>
        <w:t>Le projet utilise des services en ligne. Vous aurez besoin de creer des comptes et de recuperer des cles (des sortes de mots de passe techniques):</w:t>
      </w:r>
    </w:p>
    <w:p>
      <w:pPr>
        <w:pStyle w:val="ListNumber"/>
      </w:pPr>
      <w:r>
        <w:t>Cle Gradium (pour la synthese vocale - TTS)</w:t>
        <w:br/>
        <w:t>-&gt; Allez sur https://gradium.ai, creez un compte (email + mot de passe).</w:t>
        <w:br/>
        <w:t>-&gt; Une fois connecte, cherchez votre API Key dans les parametres/dashboard.</w:t>
        <w:br/>
        <w:t>-&gt; Copiez-la soigneusement - c'est une longue chaine de caracteres.</w:t>
        <w:br/>
        <w:t>-&gt; Notez aussi le GRADIUM_VOICE_ID fourni (ex: "Eu9iL_CYe8N-Gkx_").</w:t>
        <w:br/>
        <w:t>-&gt; Important: Gradium offre un certain nombre de minutes gratuites pour les tests.</w:t>
      </w:r>
    </w:p>
    <w:p>
      <w:pPr>
        <w:pStyle w:val="ListNumber"/>
      </w:pPr>
      <w:r>
        <w:t>Cle OpenAI (pour le cerveau IA - LLM, optionnel mais RECOMMANDE pour debuter)</w:t>
        <w:br/>
        <w:t>-&gt; Allez sur https://platform.openai.com/api-keys</w:t>
        <w:br/>
        <w:t>-&gt; Connectez-vous ou creez un compte.</w:t>
        <w:br/>
        <w:t>-&gt; Cliquez sur "Create new secret key", donnez-lui un nom (ex: "bayview-pharmacy").</w:t>
        <w:br/>
        <w:t>-&gt; Copiez la cle (elle commence par sk-...).</w:t>
        <w:br/>
        <w:t>-&gt; ATTENTION: L'API OpenAI est PAYANTE (au volume). Vous devez ajouter un moyen de paiement.</w:t>
        <w:br/>
        <w:t xml:space="preserve">   -&gt; Allez dans https://platform.openai.com/account/billing</w:t>
        <w:br/>
        <w:t xml:space="preserve">   -&gt; Ajoutez une carte de credit et mettez un plafond (ex: 5$) pour maitriser les couts.</w:t>
        <w:br/>
        <w:t xml:space="preserve">   -&gt; Pour du test, comptez environ 0,01$ a 0,05$ par session de 5 minutes.</w:t>
        <w:br/>
        <w:t xml:space="preserve">   -&gt; C'est tres faible, mais il faut le savoir pour eviter les surprises.</w:t>
      </w:r>
    </w:p>
    <w:p>
      <w:pPr>
        <w:pStyle w:val="ListNumber"/>
      </w:pPr>
      <w:r>
        <w:t>Cles NVIDIA Nemotron (pour la version avancee - optionnel)</w:t>
        <w:br/>
        <w:t>-&gt; Les serveurs NVIDIA (URL et modele) sont fournis lors des evenements/hackathons.</w:t>
        <w:br/>
        <w:t>-&gt; Si vous ne les avez pas, pas d'inquietude: utilisez simplement le bot GPT qui ne necessite que la cle OpenAI.</w:t>
      </w:r>
    </w:p>
    <w:p>
      <w:pPr>
        <w:pStyle w:val="Heading1"/>
      </w:pPr>
      <w:r>
        <w:t>3. Telechargement du projet</w:t>
      </w:r>
    </w:p>
    <w:p>
      <w:r>
        <w:t>Ouvrez un terminal (PowerShell) et tapez les commandes suivantes une par une (vous pouvez copier-coller chaque ligne):</w:t>
      </w:r>
    </w:p>
    <w:p>
      <w:pPr>
        <w:pStyle w:val="ListNumber"/>
      </w:pPr>
      <w:r>
        <w:t>1. Placez-vous dans le dossier de telechargement:</w:t>
        <w:br/>
        <w:t xml:space="preserve">   cd C:\Users\DELL\Downloads</w:t>
        <w:br/>
        <w:br/>
        <w:t>2. Telechargez le projet depuis GitHub:</w:t>
        <w:br/>
        <w:t xml:space="preserve">   git clone https://github.com/quiet-node/yc-voice-agents-hackathon.git</w:t>
        <w:br/>
        <w:br/>
        <w:t>3. Entrez dans le dossier du projet:</w:t>
        <w:br/>
        <w:t xml:space="preserve">   cd yc-voice-agents-hackathon</w:t>
        <w:br/>
        <w:br/>
        <w:t>Verifiez que tout est la en tapant: dir</w:t>
        <w:br/>
        <w:t>Vous devriez voir apparaitre les dossiers: server/, harness/, docs/, etc.</w:t>
      </w:r>
    </w:p>
    <w:p>
      <w:pPr>
        <w:pStyle w:val="Heading1"/>
      </w:pPr>
      <w:r>
        <w:t>4. Configuration des cles API</w:t>
      </w:r>
    </w:p>
    <w:p>
      <w:r>
        <w:t>Le projet a besoin de vos cles API pour fonctionner. Voici comment les configurer:</w:t>
      </w:r>
    </w:p>
    <w:p>
      <w:pPr>
        <w:pStyle w:val="ListNumber"/>
      </w:pPr>
      <w:r>
        <w:t>Ouvrez le dossier du projet dans l'explorateur Windows.</w:t>
      </w:r>
    </w:p>
    <w:p>
      <w:pPr>
        <w:pStyle w:val="ListNumber"/>
      </w:pPr>
      <w:r>
        <w:t>Dans le sous-dossier "server", reparez le fichier "env.example".</w:t>
        <w:br/>
        <w:t>Faites une copie de ce fichier et renommez-la en ".env" (juste .env, sans rien devant).</w:t>
        <w:br/>
        <w:t>Astuce: Si Windows vous dit "Vous devez taper un nom de fichier", tapez ".env." (avec un point a la fin) et appuyez sur ENTREE - Windows enlevera le point final automatiquement.</w:t>
      </w:r>
    </w:p>
    <w:p>
      <w:pPr>
        <w:pStyle w:val="ListNumber"/>
      </w:pPr>
      <w:r>
        <w:t>Ouvrez le fichier .env avec le Bloc-Notes ou VS Code.</w:t>
      </w:r>
    </w:p>
    <w:p>
      <w:pPr>
        <w:pStyle w:val="ListNumber"/>
      </w:pPr>
      <w:r>
        <w:t>Remplissez les champs suivants (laissez les autres tels quels pour l'instant):</w:t>
        <w:br/>
        <w:br/>
        <w:t xml:space="preserve">  GRADIUM_API_KEY=votre_cle_gradium_ici</w:t>
        <w:br/>
        <w:t xml:space="preserve">  GRADIUM_VOICE_ID=Eu9iL_CYe8N-Gkx_</w:t>
        <w:br/>
        <w:t xml:space="preserve">  OPENAI_API_KEY=sk-votre_cle_openai_ici</w:t>
        <w:br/>
        <w:t xml:space="preserve">  ENV=local   &lt;&lt;&lt; TRES IMPORTANT: sans cette ligne, le projet plante au lancement!</w:t>
        <w:br/>
        <w:br/>
        <w:t>Remplacez "votre_cle_gradium_ici" et "sk-votre_cle_openai_ici" par les vraies cles que vous avez recuperees a l'etape 2.2.</w:t>
        <w:br/>
        <w:t>Ne mettez PAS de guillemets autour des valeurs.</w:t>
      </w:r>
    </w:p>
    <w:p>
      <w:pPr>
        <w:pStyle w:val="ListNumber"/>
      </w:pPr>
      <w:r>
        <w:t>Sauvegardez le fichier (Ctrl+S) et fermez-le.</w:t>
      </w:r>
    </w:p>
    <w:p>
      <w:pPr>
        <w:pStyle w:val="Heading1"/>
      </w:pPr>
      <w:r>
        <w:t>5. Installation des dependances</w:t>
      </w:r>
    </w:p>
    <w:p>
      <w:r>
        <w:t>Les "dependances" sont toutes les bibliotheques logicielles necessaires au projet (comme des ingredients avant de cuisiner). Pour les installer, ouvrez un terminal dans le dossier "server" et tapez:</w:t>
      </w:r>
    </w:p>
    <w:p>
      <w:pPr>
        <w:pStyle w:val="ListNumber"/>
      </w:pPr>
      <w:r>
        <w:t>cd C:\Users\DELL\Downloads\yc-voice-agents-hackathon\server</w:t>
        <w:br/>
        <w:t>uv sync</w:t>
        <w:br/>
        <w:br/>
        <w:t>Cette commande va:</w:t>
        <w:br/>
        <w:t xml:space="preserve">  1. Lire le fichier pyproject.toml pour savoir quels paquets installer</w:t>
        <w:br/>
        <w:t xml:space="preserve">  2. Telecharger et installer automatiquement tous les paquets (Pipecat, aiohttp, etc.)</w:t>
        <w:br/>
        <w:t xml:space="preserve">  3. Creer un environnement virtuel (.venv/) isole pour le projet</w:t>
        <w:br/>
        <w:br/>
        <w:t>Cela peut prendre 1 a 5 minutes la premiere fois selon votre connexion internet.</w:t>
        <w:br/>
        <w:t>Si tout se passe bien, vous verrez un message de succes SANS erreur en rouge.</w:t>
        <w:br/>
        <w:br/>
        <w:t>Si vous voyez des erreres, notez le message et contactez le support.</w:t>
      </w:r>
    </w:p>
    <w:p>
      <w:pPr>
        <w:pStyle w:val="Heading1"/>
      </w:pPr>
      <w:r>
        <w:t>6. Lancement du projet</w:t>
      </w:r>
    </w:p>
    <w:p>
      <w:r>
        <w:t>Une fois les dependances installees, vous pouvez lancer le bot. Toujours dans le meme terminal (dossier server/), tapez:</w:t>
      </w:r>
    </w:p>
    <w:p>
      <w:pPr>
        <w:pStyle w:val="ListNumber"/>
      </w:pPr>
      <w:r>
        <w:t>uv run bot-gpt.py</w:t>
        <w:br/>
        <w:br/>
        <w:t>Explication de cette commande:</w:t>
        <w:br/>
        <w:t xml:space="preserve">  - "uv" = le gestionnaire de paquets</w:t>
        <w:br/>
        <w:t xml:space="preserve">  - "run" = execute un programme</w:t>
        <w:br/>
        <w:t xml:space="preserve">  - "bot-gpt.py" = le fichier du bot (version GPT)</w:t>
        <w:br/>
        <w:br/>
        <w:t>Cela lance la version "GPT" du bot, qui utilise OpenAI pour le cerveau et Gradium pour la voix. C'est la version la plus simple et rapide a demarrer.</w:t>
        <w:br/>
        <w:br/>
        <w:t>Si vous preferes utiliser la version NVIDIA Nemotron (plus avancee), vous taperez:</w:t>
        <w:br/>
        <w:t xml:space="preserve">  uv run bot-nemotron.py</w:t>
        <w:br/>
        <w:t>Mais pour cela, il faut avoir les cles NVIDIA fournies lors d'un evenement.</w:t>
      </w:r>
    </w:p>
    <w:p>
      <w:pPr>
        <w:pStyle w:val="ListNumber"/>
      </w:pPr>
      <w:r>
        <w:t>QUE SE PASSE-T-IL ENSUITE?</w:t>
        <w:br/>
        <w:t>Le terminal va afficher un texte qui defile - ce sont les LOGS (messages de suivi).</w:t>
        <w:br/>
        <w:t>Patientez environ 20 secondes le temps que Pipecat telecharge ses modeles de detection de parole (VAD).</w:t>
        <w:br/>
        <w:br/>
        <w:t>Quand c'est pret, vous verrez un message comme:</w:t>
        <w:br/>
        <w:t xml:space="preserve">  "Server running on http://localhost:7860"</w:t>
        <w:br/>
        <w:br/>
        <w:t>Ce message signifie que le bot est en marche et attend que vous vous connectiez.</w:t>
        <w:br/>
        <w:t>L'ecran du terminal va continuer a afficher des messages (c'est normal).</w:t>
        <w:br/>
        <w:t>NE FERMEZ PAS le terminal - c'est la que le bot tourne.</w:t>
      </w:r>
    </w:p>
    <w:p>
      <w:pPr>
        <w:pStyle w:val="Heading1"/>
      </w:pPr>
      <w:r>
        <w:t>7. Tester avec l'interface Playground</w:t>
      </w:r>
    </w:p>
    <w:p>
      <w:r>
        <w:t>Pipecat fournit une interface de test integree appelee le "Pipecat Playground". C'est une page web qui vous permet de parler au bot:</w:t>
        <w:br/>
        <w:br/>
        <w:t>Note: Cette interface est un outil de debogage. Elle n'est pas aussi jolie qu'un site commercial, mais elle fait parfaitement le travail pour tester le bot.</w:t>
      </w:r>
    </w:p>
    <w:p>
      <w:pPr>
        <w:pStyle w:val="ListNumber"/>
      </w:pPr>
      <w:r>
        <w:t>Ouvrez votre navigateur web (Chrome, Edge, Firefox).</w:t>
      </w:r>
    </w:p>
    <w:p>
      <w:pPr>
        <w:pStyle w:val="ListNumber"/>
      </w:pPr>
      <w:r>
        <w:t>Tapez dans la barre d'adresse: http://localhost:7860</w:t>
        <w:br/>
        <w:t>Important: "localhost" designe votre propre machine (le bot tourne sur votre PC). Le numero 7860 est le "port" - un peu comme une porte d'entree reservee au bot.</w:t>
      </w:r>
    </w:p>
    <w:p>
      <w:pPr>
        <w:pStyle w:val="ListNumber"/>
      </w:pPr>
      <w:r>
        <w:t>Vous arrivez sur une page "Pipecat Playground". Cliquez sur le bouton "Connect" ou "Join now" (selon la version).</w:t>
      </w:r>
    </w:p>
    <w:p>
      <w:pPr>
        <w:pStyle w:val="ListNumber"/>
      </w:pPr>
      <w:r>
        <w:t>Le navigateur va vous demander l'autorisation d'acceder a votre micro et votre camera.</w:t>
        <w:br/>
        <w:t>Cliquez sur "Autoriser" ou "Allow". Sans cela, le bot ne pourra pas vous entendre.</w:t>
      </w:r>
    </w:p>
    <w:p>
      <w:pPr>
        <w:pStyle w:val="ListNumber"/>
      </w:pPr>
      <w:r>
        <w:t>Vous etes connecte! Vous voyez probablement votre visage a l'ecran (ou une bulle vide si la camera est desactivee).</w:t>
        <w:br/>
        <w:t>Parlez normalement dans le micro - l'IA va vous repondre.</w:t>
        <w:br/>
        <w:br/>
        <w:t>CONSEIL: Parlez clairement, a un rythme normal. Faites une pause apres chaque phrase pour laisser a l'IA le temps de repondre.</w:t>
      </w:r>
    </w:p>
    <w:p>
      <w:pPr>
        <w:pStyle w:val="ListNumber"/>
      </w:pPr>
      <w:r>
        <w:t>POUR TESTER LES FONCTIONNALITES PHARMACIE, utilisez ces patients fictifs:</w:t>
        <w:br/>
        <w:br/>
        <w:t xml:space="preserve">  Patient 1: Jane Doe, nee le 1985-04-12</w:t>
        <w:br/>
        <w:t xml:space="preserve">    -&gt; Ordonnances: Lisinopril 10mg (2 renouvellements, PRETE),</w:t>
        <w:br/>
        <w:t xml:space="preserve">                    Atorvastatin 20mg (0 renouvellement, PAS PRETE)</w:t>
        <w:br/>
        <w:br/>
        <w:t xml:space="preserve">  Patient 2: John Smith, ne le 1972-09-30</w:t>
        <w:br/>
        <w:t xml:space="preserve">    -&gt; Ordonnance: Metformin 500mg (5 renouvellements, PAS PRETE)</w:t>
        <w:br/>
        <w:br/>
        <w:t xml:space="preserve">  Patient 3: Maria Garcia, nee le 1990-11-23</w:t>
        <w:br/>
        <w:t xml:space="preserve">    -&gt; Ordonnances: Levothyroxine 50mcg (1 renouvellement, PRETE),</w:t>
        <w:br/>
        <w:t xml:space="preserve">                    Albuterol inhaler (3 renouvellements, PAS PRETE)</w:t>
        <w:br/>
        <w:br/>
        <w:t xml:space="preserve">  Patient 4: David Lee, ne le 1968-02-07</w:t>
        <w:br/>
        <w:t xml:space="preserve">    -&gt; Ordonnance: Amlodipine 5mg (0 renouvellement, PAS PRETE)</w:t>
        <w:br/>
        <w:br/>
        <w:t xml:space="preserve">  Patient 5: Susan Brown, nee le 1995-07-19</w:t>
        <w:br/>
        <w:t xml:space="preserve">    -&gt; Ordonnance: Sertraline 50mg (4 renouvellements, PRETE)</w:t>
        <w:br/>
        <w:br/>
        <w:t>Exemple de dialogue:</w:t>
        <w:br/>
        <w:t xml:space="preserve">  Vous: "Bonjour, j'aimerais renouveler une ordonnance."</w:t>
        <w:br/>
        <w:t xml:space="preserve">  IA: "Bien sûr. Quel est votre nom complet?"</w:t>
        <w:br/>
        <w:t xml:space="preserve">  Vous: "Jane Doe"</w:t>
        <w:br/>
        <w:t xml:space="preserve">  IA: "Et votre date de naissance?"</w:t>
        <w:br/>
        <w:t xml:space="preserve">  Vous: "12 avril 1985"</w:t>
        <w:br/>
        <w:t xml:space="preserve">  IA: "Merci Jane. J'ai trouve votre dossier. Vous avez..."</w:t>
      </w:r>
    </w:p>
    <w:p>
      <w:pPr>
        <w:pStyle w:val="Heading1"/>
      </w:pPr>
      <w:r>
        <w:t>8. Arreter le bot</w:t>
      </w:r>
    </w:p>
    <w:p>
      <w:r>
        <w:t>Pour arreter le bot a tout moment:</w:t>
        <w:br/>
        <w:t xml:space="preserve">  1. Cliquez dans la fenetre du terminal (la ou le bot tourne).</w:t>
        <w:br/>
        <w:t xml:space="preserve">  2. Appuyez sur Ctrl + C (maintenez la touche Ctrl enfoncee, puis appuyez sur C).</w:t>
        <w:br/>
        <w:t xml:space="preserve">  3. Attendez que le terminal revienne a l'invite de commande (le curseur clignotant).</w:t>
        <w:br/>
        <w:br/>
        <w:t>IMPORTANT: Si vous voulez relancer le bot, vous DEVEZ d'abord arreter l'ancienne instance. Sinon vous aurez une erreur "Address already in use" (adresse deja utilisee).</w:t>
        <w:br/>
        <w:br/>
        <w:t>Apres avoir tape Ctrl+C, attendez 2-3 secondes que le port se libere, puis retapez: uv run bot-gpt.py</w:t>
        <w:br/>
        <w:br/>
        <w:t>Si la commande precedente ne repond pas (le bot est bloque), vous pouvez:</w:t>
        <w:br/>
        <w:t xml:space="preserve">  - Ouvrir le Gestionnaire des taches (Ctrl+Maj+Echap)</w:t>
        <w:br/>
        <w:t xml:space="preserve">  - Chercher "python" ou "python3" dans les processus</w:t>
        <w:br/>
        <w:t xml:space="preserve">  - Faire clic droit -&gt; "Fin de tache"</w:t>
      </w:r>
    </w:p>
    <w:p>
      <w:pPr>
        <w:pStyle w:val="Heading1"/>
      </w:pPr>
      <w:r>
        <w:t>9. Problemes frequents et solutions</w:t>
      </w:r>
    </w:p>
    <w:p>
      <w:pPr>
        <w:pStyle w:val="Heading2"/>
      </w:pPr>
      <w:r>
        <w:t>9.1. Erreur "Krisp not found" (ou "No module named ...krisp...") au moment de cliquer sur Connect</w:t>
      </w:r>
    </w:p>
    <w:p>
      <w:r>
        <w:t>Cause: Vous avez oublie de mettre ENV=local dans votre fichier .env.</w:t>
        <w:br/>
        <w:t>Solution:</w:t>
        <w:br/>
        <w:t xml:space="preserve">  1. Ouvrez le fichier server/.env</w:t>
        <w:br/>
        <w:t xml:space="preserve">  2. Verifiez que la ligne "ENV=local" est bien presente (sans guillemets)</w:t>
        <w:br/>
        <w:t xml:space="preserve">  3. Sauvegardez</w:t>
        <w:br/>
        <w:t xml:space="preserve">  4. Relancez le bot (Ctrl+C puis "uv run bot-gpt.py")</w:t>
        <w:br/>
        <w:t>C'est l'erreur la PLUS FREDUENTE. 99% du temps, c'est la solution.</w:t>
      </w:r>
    </w:p>
    <w:p>
      <w:pPr>
        <w:pStyle w:val="Heading2"/>
      </w:pPr>
      <w:r>
        <w:t>9.2. Erreur "Address already in use" (ou "port 7860 already in use")</w:t>
      </w:r>
    </w:p>
    <w:p>
      <w:r>
        <w:t>Cause: Un precedent bot tourne encore en arriere-plan.</w:t>
        <w:br/>
        <w:t>Solution:</w:t>
        <w:br/>
        <w:t xml:space="preserve">  - Appuyez sur Ctrl+C dans le terminal ou le bot tourne.</w:t>
        <w:br/>
        <w:t xml:space="preserve">  - Si cela ne suffit pas, ouvrez le Gestionnaire des taches (Ctrl+Maj+Echap),</w:t>
        <w:br/>
        <w:t xml:space="preserve">    allez dans l'onglet "Processus", cherchez "Python", et terminez-le.</w:t>
        <w:br/>
        <w:t xml:space="preserve">  - Vous pouvez aussi redemarrer votre ordinateur - c'est radical mais efficace.</w:t>
        <w:br/>
        <w:t xml:space="preserve">  - Attendez 5 secondes et relancez le bot.</w:t>
      </w:r>
    </w:p>
    <w:p>
      <w:pPr>
        <w:pStyle w:val="Heading2"/>
      </w:pPr>
      <w:r>
        <w:t>9.3. Erreur "python" ou "pip" ou "uv" non reconnu</w:t>
      </w:r>
    </w:p>
    <w:p>
      <w:r>
        <w:t>Cause: Python (ou uv) n'est pas installe ou pas dans le PATH.</w:t>
        <w:br/>
        <w:t>Solution:</w:t>
        <w:br/>
        <w:t xml:space="preserve">  - Pour Python: desinstallez Python, reinstallez-le, et PENDANT L'INSTALLATION, COCHEZ OBLIGATOIREMENT "Add Python to PATH".</w:t>
        <w:br/>
        <w:t xml:space="preserve">  - Pour uv: reexecutez la commande d'installation. Fermez et rouvrez le terminal.</w:t>
        <w:br/>
        <w:t xml:space="preserve">  - Redemarrez votre terminal apres toute installation.</w:t>
      </w:r>
    </w:p>
    <w:p>
      <w:pPr>
        <w:pStyle w:val="Heading2"/>
      </w:pPr>
      <w:r>
        <w:t>9.4. Erreur "uv sync" echoue avec des erreurs de compilation</w:t>
      </w:r>
    </w:p>
    <w:p>
      <w:r>
        <w:t>Cause: Il manque un outil de compilation C++ sur votre machine.</w:t>
        <w:br/>
        <w:t>Solution:</w:t>
        <w:br/>
        <w:t xml:space="preserve">  - Installez "Microsoft C++ Build Tools" depuis https://visualstudio.microsoft.com/visual-cpp-build-tools/</w:t>
        <w:br/>
        <w:t xml:space="preserve">  - Lancez l'installateur et cochez "Desktop development with C++"</w:t>
        <w:br/>
        <w:t xml:space="preserve">  - Redemarrez votre PC et relancez "uv sync"</w:t>
      </w:r>
    </w:p>
    <w:p>
      <w:pPr>
        <w:pStyle w:val="Heading2"/>
      </w:pPr>
      <w:r>
        <w:t>9.5. Le micro ne fonctionne pas dans le Playground</w:t>
      </w:r>
    </w:p>
    <w:p>
      <w:r>
        <w:t>Cause: Le navigateur n'a pas la permission d'acceder au micro.</w:t>
        <w:br/>
        <w:t>Solution:</w:t>
        <w:br/>
        <w:t xml:space="preserve">  - Verifiez que votre micro est bien branche et fonctionnel (testez-le dans un autre logiciel).</w:t>
        <w:br/>
        <w:t xml:space="preserve">  - Dans Chrome/Edge: cliquez sur l'icone cadenas a gauche de l'URL.</w:t>
        <w:br/>
        <w:t xml:space="preserve">  - Dans le menu deroulant, mettez "Microphone" sur "Allow".</w:t>
        <w:br/>
        <w:t xml:space="preserve">  - Rafraichissez la page (F5) et reconnectez-vous.</w:t>
      </w:r>
    </w:p>
    <w:p>
      <w:pPr>
        <w:pStyle w:val="Heading2"/>
      </w:pPr>
      <w:r>
        <w:t>9.6. Le bot repond avec un delai tres long (&gt; 5 secondes)</w:t>
      </w:r>
    </w:p>
    <w:p>
      <w:r>
        <w:t>Cause: Le service OpenAI ou Gradium peut etre lent, ou votre connexion internet est limitee.</w:t>
        <w:br/>
        <w:t>Solution:</w:t>
        <w:br/>
        <w:t xml:space="preserve">  - Verifiez votre connexion internet (debit, ping).</w:t>
        <w:br/>
        <w:t xml:space="preserve">  - Fermez les autres applications qui utilisent internet (streaming, jeux en ligne).</w:t>
        <w:br/>
        <w:t xml:space="preserve">  - Si vous utilisez bot-nemotron.py (NVIDIA), les serveurs NVIDIA peuvent etre satures. Passez a bot-gpt.py qui est plus rapide.</w:t>
      </w:r>
    </w:p>
    <w:p>
      <w:pPr>
        <w:pStyle w:val="Heading2"/>
      </w:pPr>
      <w:r>
        <w:t>9.7. Le bot repond dans une autre langue que le francais</w:t>
      </w:r>
    </w:p>
    <w:p>
      <w:r>
        <w:t>Cause: Le system_instruction (les instructions donnees a l'IA) est en anglais par defaut.</w:t>
        <w:br/>
        <w:t>Solution: Ouvrez le fichier bot-gpt.py, cherchez la ligne "system_instruction" et remplacez le texte par des instructions en francais. Relancez le bot.</w:t>
      </w:r>
    </w:p>
    <w:p>
      <w:pPr>
        <w:pStyle w:val="Heading1"/>
      </w:pPr>
      <w:r>
        <w:t>10. Comprendre l'architecture (pour aller plus loin)</w:t>
      </w:r>
    </w:p>
    <w:p>
      <w:r>
        <w:t>Si vous voulez modifier le comportement du bot ou simplement comprendre comment il fonctionne en profondeur, voici les fichiers importants et leur role:</w:t>
      </w:r>
    </w:p>
    <w:p>
      <w:r>
        <w:rPr>
          <w:b/>
        </w:rPr>
        <w:t>Fichier: server/bot-gpt.py (ou bot-nemotron.py)</w:t>
      </w:r>
    </w:p>
    <w:p>
      <w:r>
        <w:t>C'est le "coeur" du bot. Tout part d'ici. On y trouve:</w:t>
        <w:br/>
        <w:br/>
        <w:t xml:space="preserve">  a) Le "system_instruction" - C'est le texte qui definit la personnalite et les regles de l'IA. Par exemple: "Tu es un pharmacien professionnel...", "Ne divulgue jamais d'information avant verification d'identite...". C'est un peu comme le script donne a un acteur.</w:t>
        <w:br/>
        <w:br/>
        <w:t xml:space="preserve">  b) Les "tool functions" - Ce sont les actions que l'IA peut effectuer. Elles sont codees en Python sous forme de fonctions async (asynchrones). Chaque fonction recoit des parametres du LLM et retourne un resultat. Les fonctions sont:</w:t>
        <w:br/>
        <w:t xml:space="preserve">     - verify_identity(nom, date_naissance): verifie l'identite</w:t>
        <w:br/>
        <w:t xml:space="preserve">     - get_prescriptions(patient_id): liste les ordonnances</w:t>
        <w:br/>
        <w:t xml:space="preserve">     - refill_prescription(patient_id, medicament): renouvelle</w:t>
        <w:br/>
        <w:t xml:space="preserve">     - end_call(): termine la conversation</w:t>
        <w:br/>
        <w:br/>
        <w:t xml:space="preserve">  c) Le pipeline - La declaration de comment les services sont connectes entre eux dans le bon ordre (STT -&gt; LLM -&gt; TTS).</w:t>
      </w:r>
    </w:p>
    <w:p>
      <w:r>
        <w:rPr>
          <w:b/>
        </w:rPr>
        <w:t>Fichier: server/mock_backend.py</w:t>
      </w:r>
    </w:p>
    <w:p>
      <w:r>
        <w:t>C'est la "base de donnees simulee". Toutes les informations sur les patients et leurs ordonnances sont stockees ici, dans des structures Python (dictionnaires).</w:t>
        <w:br/>
        <w:br/>
        <w:t>Contenu actuel:</w:t>
        <w:br/>
        <w:t xml:space="preserve">  - 5 patients avec noms, dates de naissance et identifiants</w:t>
        <w:br/>
        <w:t xml:space="preserve">  - Plusieurs ordonnances par patient avec medicament, dosage, renouvellements restants, et statut (prete/pas prete)</w:t>
        <w:br/>
        <w:br/>
        <w:t>Pour ajouter un patient: ajoutez simplement une entree dans le dictionnaire PATIENTS.</w:t>
        <w:br/>
        <w:t>Il n'y a PAS de vraie base de donnees - tout est en memoire et disparait quand le bot s'arette.</w:t>
      </w:r>
    </w:p>
    <w:p>
      <w:r>
        <w:rPr>
          <w:b/>
        </w:rPr>
        <w:t>Fichier: server/.env</w:t>
      </w:r>
    </w:p>
    <w:p>
      <w:r>
        <w:t>Votre fichier de configuration personnelle avec les cles API.</w:t>
        <w:br/>
        <w:t>C'est LE fichier a proteger:</w:t>
        <w:br/>
        <w:t xml:space="preserve">  - Ne le partagez JAMAIS</w:t>
        <w:br/>
        <w:t xml:space="preserve">  - Ne le commitez JAMAIS sur GitHub (c'est deja dans .gitignore)</w:t>
        <w:br/>
        <w:t xml:space="preserve">  - Si vous le perdez, vous pouvez toujours recreer le fichier .env.example -&gt; .env</w:t>
      </w:r>
    </w:p>
    <w:p>
      <w:r>
        <w:rPr>
          <w:b/>
        </w:rPr>
        <w:t>Fichier: server/pyproject.toml</w:t>
      </w:r>
    </w:p>
    <w:p>
      <w:r>
        <w:t>La recette du projet. Il liste:</w:t>
        <w:br/>
        <w:t xml:space="preserve">  - Le nom du projet</w:t>
        <w:br/>
        <w:t xml:space="preserve">  - La version de Python requise (&gt;= 3.11)</w:t>
        <w:br/>
        <w:t xml:space="preserve">  - Toutes les dependances avec leurs versions</w:t>
        <w:br/>
        <w:t xml:space="preserve">  - Les outils de developpement (ruff pour le formatage du code, pytest pour les tests)</w:t>
        <w:br/>
        <w:br/>
        <w:t>Quand vous lancez "uv sync", ce fichier est lu pour tout installer.</w:t>
      </w:r>
    </w:p>
    <w:p>
      <w:r>
        <w:t>SCHEMA SIMPLIFIE DU FONCTIONNEMENT:</w:t>
        <w:br/>
        <w:br/>
        <w:t xml:space="preserve">  [Micro du patient]</w:t>
        <w:br/>
        <w:t xml:space="preserve">       | (flux audio en continu)</w:t>
        <w:br/>
        <w:t xml:space="preserve">       v</w:t>
        <w:br/>
        <w:t xml:space="preserve">  [STT - Gradium] Reconnaissance vocale</w:t>
        <w:br/>
        <w:t xml:space="preserve">       | (voix -&gt; texte: "Je m'appelle Jane...")</w:t>
        <w:br/>
        <w:t xml:space="preserve">       v</w:t>
        <w:br/>
        <w:t xml:space="preserve">  [LLM - OpenAI GPT] Cerveau IA</w:t>
        <w:br/>
        <w:t xml:space="preserve">       | (analyse la demande, decide si elle doit utiliser un outil)</w:t>
        <w:br/>
        <w:t xml:space="preserve">       |</w:t>
        <w:br/>
        <w:t xml:space="preserve">       +---&gt; [verify_identity] ---&gt; [mock_backend.py]</w:t>
        <w:br/>
        <w:t xml:space="preserve">       |         (verifie le patient)     (donnees fictives)</w:t>
        <w:br/>
        <w:t xml:space="preserve">       |</w:t>
        <w:br/>
        <w:t xml:space="preserve">       +---&gt; [get_prescriptions] -&gt; [mock_backend.py]</w:t>
        <w:br/>
        <w:t xml:space="preserve">       |         (liste les ordonnances)</w:t>
        <w:br/>
        <w:t xml:space="preserve">       |</w:t>
        <w:br/>
        <w:t xml:space="preserve">       +---&gt; [refill_prescription] -&gt; [mock_backend.py]</w:t>
        <w:br/>
        <w:t xml:space="preserve">       |         (renouvelle une ordonnance)</w:t>
        <w:br/>
        <w:t xml:space="preserve">       |</w:t>
        <w:br/>
        <w:t xml:space="preserve">       | (produit le texte de reponse)</w:t>
        <w:br/>
        <w:t xml:space="preserve">       v</w:t>
        <w:br/>
        <w:t xml:space="preserve">  [TTS - Gradium] Synthese vocale</w:t>
        <w:br/>
        <w:t xml:space="preserve">       | (texte -&gt; voix: "Bonjour Jane...")</w:t>
        <w:br/>
        <w:t xml:space="preserve">       v</w:t>
        <w:br/>
        <w:t xml:space="preserve">  [Haut-parleurs du patient]</w:t>
        <w:br/>
        <w:br/>
        <w:t xml:space="preserve">  Orchestration par PIPECAT:</w:t>
        <w:br/>
        <w:t xml:space="preserve">    - Gere le flux audio en temps reel</w:t>
        <w:br/>
        <w:t xml:space="preserve">    - Detecte quand le patient parle / se tait (VAD)</w:t>
        <w:br/>
        <w:t xml:space="preserve">    - Permet d'interrompre l'IA (barge-in)</w:t>
        <w:br/>
        <w:t xml:space="preserve">    - Maintient la connexion WebRTC avec le navigateur</w:t>
      </w:r>
    </w:p>
    <w:p>
      <w:pPr>
        <w:pStyle w:val="Heading1"/>
      </w:pPr>
      <w:r>
        <w:t>11. Pour aller plus loin (fonctionnalites avancees)</w:t>
      </w:r>
    </w:p>
    <w:p>
      <w:r>
        <w:t>Une fois que le bot fonctionne, vous pouvez explorer ces fonctionnalites supplementaires:</w:t>
      </w:r>
    </w:p>
    <w:p>
      <w:pPr>
        <w:pStyle w:val="ListBullet"/>
      </w:pPr>
      <w:r>
        <w:t>APPEL TELEPHONIQUE AVEC TWILIO</w:t>
        <w:br/>
        <w:t>Le bot peut repondre a de VRAIS appels telephoniques.</w:t>
        <w:br/>
        <w:t>Il faut:</w:t>
        <w:br/>
        <w:t xml:space="preserve">  - Un compte Twilio (payant, environ 1$/mois pour un numero)</w:t>
        <w:br/>
        <w:t xml:space="preserve">  - Un numero de telephone achete sur Twilio</w:t>
        <w:br/>
        <w:t xml:space="preserve">  - Configurer les cles TWILIO_ACCOUNT_SID et TWILIO_AUTH_TOKEN dans .env</w:t>
        <w:br/>
        <w:t xml:space="preserve">  - Creer un TwiML Bin (un petit fichier de configuration XML) qui pointe vers le bot</w:t>
        <w:br/>
        <w:t>Voir le README.md pour les instructions detaillees.</w:t>
      </w:r>
    </w:p>
    <w:p>
      <w:pPr>
        <w:pStyle w:val="ListBullet"/>
      </w:pPr>
      <w:r>
        <w:t>DEPLOIEMENT SUR PIPECAT CLOUD</w:t>
        <w:br/>
        <w:t>Pour mettre le bot en production sur un serveur distant, accessible 24h/24 sans que votre PC soit allume.</w:t>
        <w:br/>
        <w:t>Commandes:</w:t>
        <w:br/>
        <w:t xml:space="preserve">  uv tool install pipecat-ai-cli</w:t>
        <w:br/>
        <w:t xml:space="preserve">  pc cloud auth login</w:t>
        <w:br/>
        <w:t xml:space="preserve">  pc cloud secrets set bayview-pharmacy-secrets --file .env</w:t>
        <w:br/>
        <w:t xml:space="preserve">  pc cloud deploy</w:t>
        <w:br/>
        <w:t>Le bot sera accessible via Daily.co avec un lien que vous pouvez partager.</w:t>
      </w:r>
    </w:p>
    <w:p>
      <w:pPr>
        <w:pStyle w:val="ListBullet"/>
      </w:pPr>
      <w:r>
        <w:t>TESTS AVEC CEKURA</w:t>
        <w:br/>
        <w:t>Cekura est une plateforme de test qui simule des conversations pour evaluer la qualite du bot et detecter les problemes.</w:t>
        <w:br/>
        <w:t>Utilisation:</w:t>
        <w:br/>
        <w:t xml:space="preserve">  - Creez un compte sur https://dashboard.cekura.ai</w:t>
        <w:br/>
        <w:t xml:space="preserve">  - Ajoutez l'agent Cekura dans votre environnement Claude Code</w:t>
        <w:br/>
        <w:t xml:space="preserve">  - Lancez: /cekura-report</w:t>
        <w:br/>
        <w:t xml:space="preserve">  - Cekura appelle votre bot, pose des questions et note les reponses</w:t>
      </w:r>
    </w:p>
    <w:p>
      <w:pPr>
        <w:pStyle w:val="ListBullet"/>
      </w:pPr>
      <w:r>
        <w:t>ASSISTANT VIDEO AVEC AVATAR</w:t>
        <w:br/>
        <w:t>Le projet inclut une interface video optionnelle avec un avatar anime qui parle (comme un personnage virtuel).</w:t>
        <w:br/>
        <w:t>Pour l'activer, modifiez AVATAR_PROVIDER dans .env (par defaut "none"=audio seulement).</w:t>
        <w:br/>
        <w:t>Necessite des services additionnels (Tavus ou Simli).</w:t>
      </w:r>
    </w:p>
    <w:p>
      <w:pPr>
        <w:pStyle w:val="ListBullet"/>
      </w:pPr>
      <w:r>
        <w:t>BOUCLE D'AMELIORATION AUTOMATIQUE (SELF-HEALING)</w:t>
        <w:br/>
        <w:t>Le dossier "harness/" contient un systeme avance qui:</w:t>
        <w:br/>
        <w:t xml:space="preserve">  1. Detecte les erreurs via Cekura</w:t>
        <w:br/>
        <w:t xml:space="preserve">  2. Utilise GPT-5.5 pour proposer un correctif</w:t>
        <w:br/>
        <w:t xml:space="preserve">  3. Applique le correctif et redepoie le bot</w:t>
        <w:br/>
        <w:t xml:space="preserve">  4. Re-test avec Cekura</w:t>
        <w:br/>
        <w:t xml:space="preserve">  5. Si le score s'ameliore, cree une pull request</w:t>
        <w:br/>
        <w:br/>
        <w:t>C'est le "self-improvement loop" - le point central du projet.</w:t>
      </w:r>
    </w:p>
    <w:p>
      <w:pPr>
        <w:pStyle w:val="Heading1"/>
      </w:pPr>
      <w:r>
        <w:t>12. Rappels importants</w:t>
      </w:r>
    </w:p>
    <w:p>
      <w:r>
        <w:rPr>
          <w:b/>
          <w:color w:val="C80000"/>
        </w:rPr>
        <w:t>ATTENTION: NE JAMAIS partager son fichier .env</w:t>
      </w:r>
    </w:p>
    <w:p>
      <w:r>
        <w:t>Le fichier .env contient vos cles API (vos mots de passe techniques). Si quelqu'un les recupere, il peut les utiliser a votre place et vous couter de l'argent.</w:t>
        <w:br/>
        <w:br/>
        <w:t>BONNE PRATIQUE:</w:t>
        <w:br/>
        <w:t xml:space="preserve">  - Le fichier .env est automatiquement ignore par Git (dans .gitignore)</w:t>
        <w:br/>
        <w:t xml:space="preserve">  - Ne l'envoyez jamais par email, chat, screenshot</w:t>
        <w:br/>
        <w:t xml:space="preserve">  - Si vous poussez sur GitHub, verifiez que .env n'est PAS dans les fichiers envoyes</w:t>
      </w:r>
    </w:p>
    <w:p>
      <w:r>
        <w:rPr>
          <w:b/>
          <w:color w:val="C80000"/>
        </w:rPr>
        <w:t>ATTENTION: Toujours verifier avant de relancer</w:t>
      </w:r>
    </w:p>
    <w:p>
      <w:r>
        <w:t>Si vous modifiez le fichier .env (ou tout autre fichier Python), vous DEVEZ:</w:t>
        <w:br/>
        <w:t xml:space="preserve">  1. Arreter le bot (Ctrl+C)</w:t>
        <w:br/>
        <w:t xml:space="preserve">  2. Attendre 2-3 secondes</w:t>
        <w:br/>
        <w:t xml:space="preserve">  3. Relancer le bot (uv run bot-gpt.py)</w:t>
        <w:br/>
        <w:br/>
        <w:t>Les modifications ne sont PAS prises en compte a chaud.</w:t>
      </w:r>
    </w:p>
    <w:p>
      <w:r>
        <w:rPr>
          <w:b/>
          <w:color w:val="C80000"/>
        </w:rPr>
        <w:t>ATTENTION: L'API OpenAI coute de l'argent</w:t>
      </w:r>
    </w:p>
    <w:p>
      <w:r>
        <w:t>Chaque requete a l'API GPT coute quelques fractions de centime.</w:t>
        <w:br/>
        <w:br/>
        <w:t>Pour du test, c'est negligeable:</w:t>
        <w:br/>
        <w:t xml:space="preserve">  - Une session de 5 minutes: environ 0,01$ a 0,05$</w:t>
        <w:br/>
        <w:t xml:space="preserve">  - 100 sessions: environ 1$ a 5$</w:t>
        <w:br/>
        <w:br/>
        <w:t>Pour eviter les surprises:</w:t>
        <w:br/>
        <w:t xml:space="preserve">  - Allez dans https://platform.openai.com/account/billing</w:t>
        <w:br/>
        <w:t xml:space="preserve">  - Configurez un plafond de depense (ex: 10$ par mois)</w:t>
        <w:br/>
        <w:t xml:space="preserve">  - Surveillez votre tableau de bord</w:t>
      </w:r>
    </w:p>
    <w:p>
      <w:r>
        <w:rPr>
          <w:b/>
          <w:color w:val="C80000"/>
        </w:rPr>
        <w:t>ATTENTION: Un seul bot a la fois</w:t>
      </w:r>
    </w:p>
    <w:p>
      <w:r>
        <w:t>Le bot utilise le port 7860 de votre ordinateur. Vous ne pouvez en lancer qu'un seul exemplaire a la fois.</w:t>
        <w:br/>
        <w:t>Si vous essayez d'en lancer un second, vous aurez une erreur.</w:t>
        <w:br/>
        <w:br/>
        <w:t>Pour changer de version (passer de bot-gpt a bot-nemotron):</w:t>
        <w:br/>
        <w:t xml:space="preserve">  - Arretez le bot actuel (Ctrl+C)</w:t>
        <w:br/>
        <w:t xml:space="preserve">  - Lancez l'autre (uv run bot-nemotron.py)</w:t>
      </w:r>
    </w:p>
    <w:p>
      <w:pPr>
        <w:pStyle w:val="Heading1"/>
      </w:pPr>
      <w:r>
        <w:t>Annexe: Checklist rapide (resume executable en 2 minutes)</w:t>
      </w:r>
    </w:p>
    <w:tbl>
      <w:tblPr>
        <w:tblStyle w:val="LightList-Accent1"/>
        <w:tblW w:type="auto" w:w="0"/>
        <w:tblLook w:firstColumn="1" w:firstRow="1" w:lastColumn="0" w:lastRow="0" w:noHBand="0" w:noVBand="1" w:val="04A0"/>
      </w:tblPr>
      <w:tblGrid>
        <w:gridCol w:w="4320"/>
        <w:gridCol w:w="4320"/>
      </w:tblGrid>
      <w:tr>
        <w:tc>
          <w:tcPr>
            <w:tcW w:type="dxa" w:w="4320"/>
          </w:tcPr>
          <w:p>
            <w:r>
              <w:t>Etape</w:t>
            </w:r>
          </w:p>
        </w:tc>
        <w:tc>
          <w:tcPr>
            <w:tcW w:type="dxa" w:w="4320"/>
          </w:tcPr>
          <w:p>
            <w:r>
              <w:t>Action</w:t>
            </w:r>
          </w:p>
        </w:tc>
      </w:tr>
      <w:tr>
        <w:tc>
          <w:tcPr>
            <w:tcW w:type="dxa" w:w="4320"/>
          </w:tcPr>
          <w:p>
            <w:r>
              <w:t>1</w:t>
            </w:r>
          </w:p>
        </w:tc>
        <w:tc>
          <w:tcPr>
            <w:tcW w:type="dxa" w:w="4320"/>
          </w:tcPr>
          <w:p>
            <w:r>
              <w:t>Installer Python &gt;= 3.11 (cocher "Add to PATH")</w:t>
            </w:r>
          </w:p>
        </w:tc>
      </w:tr>
      <w:tr>
        <w:tc>
          <w:tcPr>
            <w:tcW w:type="dxa" w:w="4320"/>
          </w:tcPr>
          <w:p>
            <w:r>
              <w:t>2</w:t>
            </w:r>
          </w:p>
        </w:tc>
        <w:tc>
          <w:tcPr>
            <w:tcW w:type="dxa" w:w="4320"/>
          </w:tcPr>
          <w:p>
            <w:r>
              <w:t>Installer Git</w:t>
            </w:r>
          </w:p>
        </w:tc>
      </w:tr>
      <w:tr>
        <w:tc>
          <w:tcPr>
            <w:tcW w:type="dxa" w:w="4320"/>
          </w:tcPr>
          <w:p>
            <w:r>
              <w:t>3</w:t>
            </w:r>
          </w:p>
        </w:tc>
        <w:tc>
          <w:tcPr>
            <w:tcW w:type="dxa" w:w="4320"/>
          </w:tcPr>
          <w:p>
            <w:r>
              <w:t>Installer uv (gestionnaire de paquets)</w:t>
            </w:r>
          </w:p>
        </w:tc>
      </w:tr>
      <w:tr>
        <w:tc>
          <w:tcPr>
            <w:tcW w:type="dxa" w:w="4320"/>
          </w:tcPr>
          <w:p>
            <w:r>
              <w:t>4</w:t>
            </w:r>
          </w:p>
        </w:tc>
        <w:tc>
          <w:tcPr>
            <w:tcW w:type="dxa" w:w="4320"/>
          </w:tcPr>
          <w:p>
            <w:r>
              <w:t>Creer comptes Gradium et OpenAI, recuperer les cles API</w:t>
            </w:r>
          </w:p>
        </w:tc>
      </w:tr>
      <w:tr>
        <w:tc>
          <w:tcPr>
            <w:tcW w:type="dxa" w:w="4320"/>
          </w:tcPr>
          <w:p>
            <w:r>
              <w:t>5</w:t>
            </w:r>
          </w:p>
        </w:tc>
        <w:tc>
          <w:tcPr>
            <w:tcW w:type="dxa" w:w="4320"/>
          </w:tcPr>
          <w:p>
            <w:r>
              <w:t>Copier server/.env.example -&gt; server/.env et remplir les cles + ENV=local</w:t>
            </w:r>
          </w:p>
        </w:tc>
      </w:tr>
      <w:tr>
        <w:tc>
          <w:tcPr>
            <w:tcW w:type="dxa" w:w="4320"/>
          </w:tcPr>
          <w:p>
            <w:r>
              <w:t>6</w:t>
            </w:r>
          </w:p>
        </w:tc>
        <w:tc>
          <w:tcPr>
            <w:tcW w:type="dxa" w:w="4320"/>
          </w:tcPr>
          <w:p>
            <w:r>
              <w:t>Dans le dossier server/ : executer "uv sync"</w:t>
            </w:r>
          </w:p>
        </w:tc>
      </w:tr>
      <w:tr>
        <w:tc>
          <w:tcPr>
            <w:tcW w:type="dxa" w:w="4320"/>
          </w:tcPr>
          <w:p>
            <w:r>
              <w:t>7</w:t>
            </w:r>
          </w:p>
        </w:tc>
        <w:tc>
          <w:tcPr>
            <w:tcW w:type="dxa" w:w="4320"/>
          </w:tcPr>
          <w:p>
            <w:r>
              <w:t>Toujours dans server/ : executer "uv run bot-gpt.py"</w:t>
            </w:r>
          </w:p>
        </w:tc>
      </w:tr>
      <w:tr>
        <w:tc>
          <w:tcPr>
            <w:tcW w:type="dxa" w:w="4320"/>
          </w:tcPr>
          <w:p>
            <w:r>
              <w:t>8</w:t>
            </w:r>
          </w:p>
        </w:tc>
        <w:tc>
          <w:tcPr>
            <w:tcW w:type="dxa" w:w="4320"/>
          </w:tcPr>
          <w:p>
            <w:r>
              <w:t>Ouvrir http://localhost:7860 dans votre navigateur et cliquer sur Connect</w:t>
            </w:r>
          </w:p>
        </w:tc>
      </w:tr>
    </w:tbl>
    <w:p/>
    <w:p/>
    <w:p>
      <w:pPr>
        <w:jc w:val="center"/>
      </w:pPr>
      <w:r>
        <w:rPr>
          <w:color w:val="969696"/>
          <w:sz w:val="18"/>
        </w:rPr>
        <w:t>Document genere automatiquement - Bayview Pharmacy Voice Agent</w:t>
      </w:r>
    </w:p>
    <w:p>
      <w:pPr>
        <w:pStyle w:val="Heading1"/>
      </w:pPr>
      <w:r>
        <w:t>Revue du code</w:t>
      </w:r>
    </w:p>
    <w:p>
      <w:pPr>
        <w:pStyle w:val="Heading2"/>
      </w:pPr>
      <w:r>
        <w:t>1. Pourquoi Linux est indispensable</w:t>
      </w:r>
    </w:p>
    <w:p>
      <w:r>
        <w:t>Ce projet utilise une bibliothèque nommée daily-python (fournie par Daily.co) qui gère les connexions WebRTC (Web Real-Time Communication). WebRTC est le protocole qui transporte l'audio et la vidéo entre le navigateur et le bot.</w:t>
      </w:r>
    </w:p>
    <w:p>
      <w:r>
        <w:t>Le problème : daily-python compile du code C++ natif et ne fournit des versions pré-compilées qu'en .whl (wheels) pour Linux (x86_64, aarch64) et macOS. Il n'existe pas de wheel pour Windows. Si on essaie d'exécuter uv sync sur Windows, pip/uv télécharge le wheel, constate qu'il n'est pas compatible avec win_amd64 et échoue avec :</w:t>
      </w:r>
    </w:p>
    <w:p>
      <w:pPr>
        <w:spacing w:before="0" w:after="0"/>
      </w:pPr>
      <w:r>
        <w:rPr>
          <w:rFonts w:ascii="Consolas" w:hAnsi="Consolas"/>
          <w:color w:val="333333"/>
          <w:sz w:val="18"/>
        </w:rPr>
        <w:t>error: Distribution `daily-python==0.28.1` can't be installed because</w:t>
      </w:r>
    </w:p>
    <w:p>
      <w:pPr>
        <w:spacing w:before="0" w:after="0"/>
      </w:pPr>
      <w:r>
        <w:rPr>
          <w:rFonts w:ascii="Consolas" w:hAnsi="Consolas"/>
          <w:color w:val="333333"/>
          <w:sz w:val="18"/>
        </w:rPr>
        <w:t>it doesn't have a source distribution or wheel for the current platform</w:t>
      </w:r>
    </w:p>
    <w:p/>
    <w:p>
      <w:r>
        <w:t>C'est pourquoi on utilise WSL (Windows Subsystem for Linux). WSL crée un sous-système Linux qui tourne dans Windows. Toutes les commandes du projet s'exécutent dans ce sous-système Linux, où daily-python s'installe naturellement.</w:t>
      </w:r>
    </w:p>
    <w:p>
      <w:pPr>
        <w:pStyle w:val="Heading3"/>
      </w:pPr>
      <w:r>
        <w:t>1.1  WSL : installation et accès réseau</w:t>
      </w:r>
    </w:p>
    <w:p>
      <w:r>
        <w:t>Quand le bot tourne dans WSL, il écoute sur le port 7860 à l'intérieur de la machine Linux. WSL fait automatiquement suivre ce port vers Windows. Depuis votre navigateur Windows, http://localhost:7860 atteint donc le bot dans WSL.</w:t>
      </w:r>
    </w:p>
    <w:p>
      <w:r>
        <w:t>Si vous déployez le bot sur un vrai serveur Linux distant (VPS, cloud), vous devez vous assurer que le port 7860 est ouvert dans le pare-feu. Depuis n'importe quel OS (Windows, Mac, Linux), vous pouvez alors atteindre le bot via http://&lt;adresse-du-serveur&gt;:7860.</w:t>
      </w:r>
    </w:p>
    <w:p>
      <w:pPr>
        <w:pStyle w:val="Heading2"/>
      </w:pPr>
      <w:r>
        <w:t>2. Structure du projet</w:t>
      </w:r>
    </w:p>
    <w:p>
      <w:r>
        <w:t>Tout le code applicatif se trouve dans le dossier server/. Voici les fichiers essentiels :</w:t>
      </w:r>
    </w:p>
    <w:p>
      <w:pPr>
        <w:pStyle w:val="ListBullet"/>
      </w:pPr>
      <w:r>
        <w:rPr>
          <w:b/>
        </w:rPr>
        <w:t xml:space="preserve">bot-gpt.py / bot-nemotron.py — </w:t>
      </w:r>
      <w:r>
        <w:t>Points d'entrée du bot. C'est ici que se trouve le pipeline complet : STT → LLM → TTS, ainsi que les outils (tools) et le prompt système.</w:t>
      </w:r>
    </w:p>
    <w:p>
      <w:pPr>
        <w:pStyle w:val="ListBullet"/>
      </w:pPr>
      <w:r>
        <w:rPr>
          <w:b/>
        </w:rPr>
        <w:t xml:space="preserve">mock_backend.py — </w:t>
      </w:r>
      <w:r>
        <w:t>La 'base de données' simulée. Contient des dictionnaires de patients avec leurs ordonnances.</w:t>
      </w:r>
    </w:p>
    <w:p>
      <w:pPr>
        <w:pStyle w:val="ListBullet"/>
      </w:pPr>
      <w:r>
        <w:rPr>
          <w:b/>
        </w:rPr>
        <w:t xml:space="preserve">stt_provider.py — </w:t>
      </w:r>
      <w:r>
        <w:t>Fabrique qui crée le service de reconnaissance vocale (Speech-To-Text) selon la configuration.</w:t>
      </w:r>
    </w:p>
    <w:p>
      <w:pPr>
        <w:pStyle w:val="ListBullet"/>
      </w:pPr>
      <w:r>
        <w:rPr>
          <w:b/>
        </w:rPr>
        <w:t xml:space="preserve">nemotron_llm.py — </w:t>
      </w:r>
      <w:r>
        <w:t>Service LLM personnalisé pour NVIDIA Nemotron (optionnel).</w:t>
      </w:r>
    </w:p>
    <w:p>
      <w:pPr>
        <w:pStyle w:val="ListBullet"/>
      </w:pPr>
      <w:r>
        <w:rPr>
          <w:b/>
        </w:rPr>
        <w:t xml:space="preserve">nvidia_stt.py — </w:t>
      </w:r>
      <w:r>
        <w:t>Service STT pour NVIDIA Parakeet (optionnel).</w:t>
      </w:r>
    </w:p>
    <w:p>
      <w:pPr>
        <w:pStyle w:val="ListBullet"/>
      </w:pPr>
      <w:r>
        <w:rPr>
          <w:b/>
        </w:rPr>
        <w:t xml:space="preserve">language_router.py — </w:t>
      </w:r>
      <w:r>
        <w:t>Détecte si l'appelant parle anglais ou espagnol et ajuste la conversation.</w:t>
      </w:r>
    </w:p>
    <w:p>
      <w:pPr>
        <w:pStyle w:val="ListBullet"/>
      </w:pPr>
      <w:r>
        <w:rPr>
          <w:b/>
        </w:rPr>
        <w:t xml:space="preserve">video_avatar.py — </w:t>
      </w:r>
      <w:r>
        <w:t>Gère l'avatar vidéo optionnel (Tavus, Simli).</w:t>
      </w:r>
    </w:p>
    <w:p>
      <w:pPr>
        <w:pStyle w:val="ListBullet"/>
      </w:pPr>
      <w:r>
        <w:rPr>
          <w:b/>
        </w:rPr>
        <w:t xml:space="preserve">demo_client/ — </w:t>
      </w:r>
      <w:r>
        <w:t>Application web (HTML + JS + CSS) qui sert d'interface utilisateur de démonstration.</w:t>
      </w:r>
    </w:p>
    <w:p>
      <w:pPr>
        <w:pStyle w:val="ListBullet"/>
      </w:pPr>
      <w:r>
        <w:rPr>
          <w:b/>
        </w:rPr>
        <w:t xml:space="preserve">pyproject.toml — </w:t>
      </w:r>
      <w:r>
        <w:t>Fichier de configuration Python avec les dépendances.</w:t>
      </w:r>
    </w:p>
    <w:p>
      <w:pPr>
        <w:pStyle w:val="ListBullet"/>
      </w:pPr>
      <w:r>
        <w:rPr>
          <w:b/>
        </w:rPr>
        <w:t xml:space="preserve">Dockerfile — </w:t>
      </w:r>
      <w:r>
        <w:t>Recette pour construire l'image Docker du bot.</w:t>
      </w:r>
    </w:p>
    <w:p>
      <w:pPr>
        <w:pStyle w:val="Heading2"/>
      </w:pPr>
      <w:r>
        <w:t>3. Tutoriel Python détaillé de bot-gpt.py</w:t>
      </w:r>
    </w:p>
    <w:p>
      <w:r>
        <w:t>Le fichier bot-gpt.py est le cœur du projet. C'est un script Python d'environ 500 lignes qui orchestre toute la conversation vocale. Nous allons le décortiquer ligne par ligne, en expliquant chaque concept.</w:t>
      </w:r>
    </w:p>
    <w:p>
      <w:pPr>
        <w:pStyle w:val="Heading3"/>
      </w:pPr>
      <w:r>
        <w:t>3.1  En-tête et imports</w:t>
      </w:r>
    </w:p>
    <w:p>
      <w:r>
        <w:t>Comme tout fichier Python, on commence par importer les bibliothèques nécessaires :</w:t>
      </w:r>
    </w:p>
    <w:p>
      <w:r>
        <w:rPr>
          <w:b/>
          <w:sz w:val="20"/>
        </w:rPr>
        <w:t>Les imports en Python — anatomie :</w:t>
      </w:r>
    </w:p>
    <w:p>
      <w:pPr>
        <w:spacing w:before="0" w:after="0"/>
      </w:pPr>
      <w:r>
        <w:rPr>
          <w:rFonts w:ascii="Consolas" w:hAnsi="Consolas"/>
          <w:color w:val="333333"/>
          <w:sz w:val="18"/>
        </w:rPr>
        <w:t>import copy</w:t>
      </w:r>
    </w:p>
    <w:p>
      <w:pPr>
        <w:spacing w:before="0" w:after="0"/>
      </w:pPr>
      <w:r>
        <w:rPr>
          <w:rFonts w:ascii="Consolas" w:hAnsi="Consolas"/>
          <w:color w:val="333333"/>
          <w:sz w:val="18"/>
        </w:rPr>
        <w:t>import os</w:t>
      </w:r>
    </w:p>
    <w:p>
      <w:pPr>
        <w:spacing w:before="0" w:after="0"/>
      </w:pPr>
      <w:r>
        <w:rPr>
          <w:rFonts w:ascii="Consolas" w:hAnsi="Consolas"/>
          <w:color w:val="333333"/>
          <w:sz w:val="18"/>
        </w:rPr>
        <w:t>import random</w:t>
      </w:r>
    </w:p>
    <w:p>
      <w:pPr>
        <w:spacing w:before="0" w:after="0"/>
      </w:pPr>
      <w:r>
        <w:rPr>
          <w:rFonts w:ascii="Consolas" w:hAnsi="Consolas"/>
          <w:color w:val="333333"/>
          <w:sz w:val="18"/>
        </w:rPr>
        <w:t>from datetime import date</w:t>
      </w:r>
    </w:p>
    <w:p>
      <w:pPr>
        <w:spacing w:before="0" w:after="0"/>
      </w:pPr>
    </w:p>
    <w:p>
      <w:pPr>
        <w:spacing w:before="0" w:after="0"/>
      </w:pPr>
      <w:r>
        <w:rPr>
          <w:rFonts w:ascii="Consolas" w:hAnsi="Consolas"/>
          <w:color w:val="333333"/>
          <w:sz w:val="18"/>
        </w:rPr>
        <w:t>import aiohttp</w:t>
      </w:r>
    </w:p>
    <w:p>
      <w:pPr>
        <w:spacing w:before="0" w:after="0"/>
      </w:pPr>
      <w:r>
        <w:rPr>
          <w:rFonts w:ascii="Consolas" w:hAnsi="Consolas"/>
          <w:color w:val="333333"/>
          <w:sz w:val="18"/>
        </w:rPr>
        <w:t>from dotenv import load_dotenv</w:t>
      </w:r>
    </w:p>
    <w:p>
      <w:pPr>
        <w:spacing w:before="0" w:after="0"/>
      </w:pPr>
      <w:r>
        <w:rPr>
          <w:rFonts w:ascii="Consolas" w:hAnsi="Consolas"/>
          <w:color w:val="333333"/>
          <w:sz w:val="18"/>
        </w:rPr>
        <w:t>from loguru import logger</w:t>
      </w:r>
    </w:p>
    <w:p>
      <w:pPr>
        <w:spacing w:before="0" w:after="0"/>
      </w:pPr>
      <w:r>
        <w:rPr>
          <w:rFonts w:ascii="Consolas" w:hAnsi="Consolas"/>
          <w:color w:val="333333"/>
          <w:sz w:val="18"/>
        </w:rPr>
        <w:t>from pipecat.adapters.schemas.tools_schema import ToolsSchema</w:t>
      </w:r>
    </w:p>
    <w:p>
      <w:pPr>
        <w:spacing w:before="0" w:after="0"/>
      </w:pPr>
      <w:r>
        <w:rPr>
          <w:rFonts w:ascii="Consolas" w:hAnsi="Consolas"/>
          <w:color w:val="333333"/>
          <w:sz w:val="18"/>
        </w:rPr>
        <w:t>from pipecat.audio.vad.silero import SileroVADAnalyzer</w:t>
      </w:r>
    </w:p>
    <w:p>
      <w:pPr>
        <w:spacing w:before="0" w:after="0"/>
      </w:pPr>
      <w:r>
        <w:rPr>
          <w:rFonts w:ascii="Consolas" w:hAnsi="Consolas"/>
          <w:color w:val="333333"/>
          <w:sz w:val="18"/>
        </w:rPr>
        <w:t>from pipecat.frames.frames import EndTaskFrame, FunctionCallResultProperties, LLMRunFrame</w:t>
      </w:r>
    </w:p>
    <w:p>
      <w:pPr>
        <w:spacing w:before="0" w:after="0"/>
      </w:pPr>
      <w:r>
        <w:rPr>
          <w:rFonts w:ascii="Consolas" w:hAnsi="Consolas"/>
          <w:color w:val="333333"/>
          <w:sz w:val="18"/>
        </w:rPr>
        <w:t>from pipecat.pipeline.pipeline import Pipeline</w:t>
      </w:r>
    </w:p>
    <w:p>
      <w:pPr>
        <w:spacing w:before="0" w:after="0"/>
      </w:pPr>
      <w:r>
        <w:rPr>
          <w:rFonts w:ascii="Consolas" w:hAnsi="Consolas"/>
          <w:color w:val="333333"/>
          <w:sz w:val="18"/>
        </w:rPr>
        <w:t>from pipecat.pipeline.worker import PipelineParams, PipelineWorker</w:t>
      </w:r>
    </w:p>
    <w:p>
      <w:pPr>
        <w:spacing w:before="0" w:after="0"/>
      </w:pPr>
      <w:r>
        <w:rPr>
          <w:rFonts w:ascii="Consolas" w:hAnsi="Consolas"/>
          <w:color w:val="333333"/>
          <w:sz w:val="18"/>
        </w:rPr>
        <w:t>from pipecat.processors.aggregators.llm_context import LLMContext</w:t>
      </w:r>
    </w:p>
    <w:p>
      <w:pPr>
        <w:spacing w:before="0" w:after="0"/>
      </w:pPr>
      <w:r>
        <w:rPr>
          <w:rFonts w:ascii="Consolas" w:hAnsi="Consolas"/>
          <w:color w:val="333333"/>
          <w:sz w:val="18"/>
        </w:rPr>
        <w:t>from pipecat.processors.aggregators.llm_response_universal import (</w:t>
      </w:r>
    </w:p>
    <w:p>
      <w:pPr>
        <w:spacing w:before="0" w:after="0"/>
      </w:pPr>
      <w:r>
        <w:rPr>
          <w:rFonts w:ascii="Consolas" w:hAnsi="Consolas"/>
          <w:color w:val="333333"/>
          <w:sz w:val="18"/>
        </w:rPr>
        <w:t xml:space="preserve">    LLMContextAggregatorPair,</w:t>
      </w:r>
    </w:p>
    <w:p>
      <w:pPr>
        <w:spacing w:before="0" w:after="0"/>
      </w:pPr>
      <w:r>
        <w:rPr>
          <w:rFonts w:ascii="Consolas" w:hAnsi="Consolas"/>
          <w:color w:val="333333"/>
          <w:sz w:val="18"/>
        </w:rPr>
        <w:t xml:space="preserve">    LLMUserAggregatorParams,</w:t>
      </w:r>
    </w:p>
    <w:p>
      <w:pPr>
        <w:spacing w:before="0" w:after="0"/>
      </w:pPr>
      <w:r>
        <w:rPr>
          <w:rFonts w:ascii="Consolas" w:hAnsi="Consolas"/>
          <w:color w:val="333333"/>
          <w:sz w:val="18"/>
        </w:rPr>
        <w:t>)</w:t>
      </w:r>
    </w:p>
    <w:p>
      <w:pPr>
        <w:spacing w:before="0" w:after="0"/>
      </w:pPr>
      <w:r>
        <w:rPr>
          <w:rFonts w:ascii="Consolas" w:hAnsi="Consolas"/>
          <w:color w:val="333333"/>
          <w:sz w:val="18"/>
        </w:rPr>
        <w:t>from pipecat.processors.frame_processor import FrameDirection</w:t>
      </w:r>
    </w:p>
    <w:p>
      <w:pPr>
        <w:spacing w:before="0" w:after="0"/>
      </w:pPr>
      <w:r>
        <w:rPr>
          <w:rFonts w:ascii="Consolas" w:hAnsi="Consolas"/>
          <w:color w:val="333333"/>
          <w:sz w:val="18"/>
        </w:rPr>
        <w:t>from pipecat.runner.types import (</w:t>
      </w:r>
    </w:p>
    <w:p>
      <w:pPr>
        <w:spacing w:before="0" w:after="0"/>
      </w:pPr>
      <w:r>
        <w:rPr>
          <w:rFonts w:ascii="Consolas" w:hAnsi="Consolas"/>
          <w:color w:val="333333"/>
          <w:sz w:val="18"/>
        </w:rPr>
        <w:t xml:space="preserve">    RunnerArguments,</w:t>
      </w:r>
    </w:p>
    <w:p>
      <w:pPr>
        <w:spacing w:before="0" w:after="0"/>
      </w:pPr>
      <w:r>
        <w:rPr>
          <w:rFonts w:ascii="Consolas" w:hAnsi="Consolas"/>
          <w:color w:val="333333"/>
          <w:sz w:val="18"/>
        </w:rPr>
        <w:t xml:space="preserve">    SmallWebRTCRunnerArguments,</w:t>
      </w:r>
    </w:p>
    <w:p>
      <w:pPr>
        <w:spacing w:before="0" w:after="0"/>
      </w:pPr>
      <w:r>
        <w:rPr>
          <w:rFonts w:ascii="Consolas" w:hAnsi="Consolas"/>
          <w:color w:val="333333"/>
          <w:sz w:val="18"/>
        </w:rPr>
        <w:t xml:space="preserve">    WebSocketRunnerArguments,</w:t>
      </w:r>
    </w:p>
    <w:p>
      <w:pPr>
        <w:spacing w:before="0" w:after="0"/>
      </w:pPr>
      <w:r>
        <w:rPr>
          <w:rFonts w:ascii="Consolas" w:hAnsi="Consolas"/>
          <w:color w:val="333333"/>
          <w:sz w:val="18"/>
        </w:rPr>
        <w:t>)</w:t>
      </w:r>
    </w:p>
    <w:p>
      <w:pPr>
        <w:spacing w:before="0" w:after="0"/>
      </w:pPr>
      <w:r>
        <w:rPr>
          <w:rFonts w:ascii="Consolas" w:hAnsi="Consolas"/>
          <w:color w:val="333333"/>
          <w:sz w:val="18"/>
        </w:rPr>
        <w:t>from pipecat.runner.utils import parse_telephony_websocket</w:t>
      </w:r>
    </w:p>
    <w:p>
      <w:pPr>
        <w:spacing w:before="0" w:after="0"/>
      </w:pPr>
      <w:r>
        <w:rPr>
          <w:rFonts w:ascii="Consolas" w:hAnsi="Consolas"/>
          <w:color w:val="333333"/>
          <w:sz w:val="18"/>
        </w:rPr>
        <w:t>from pipecat.serializers.twilio import TwilioFrameSerializer</w:t>
      </w:r>
    </w:p>
    <w:p>
      <w:pPr>
        <w:spacing w:before="0" w:after="0"/>
      </w:pPr>
      <w:r>
        <w:rPr>
          <w:rFonts w:ascii="Consolas" w:hAnsi="Consolas"/>
          <w:color w:val="333333"/>
          <w:sz w:val="18"/>
        </w:rPr>
        <w:t>from pipecat.services.gradium.tts import GradiumTTSService</w:t>
      </w:r>
    </w:p>
    <w:p>
      <w:pPr>
        <w:spacing w:before="0" w:after="0"/>
      </w:pPr>
      <w:r>
        <w:rPr>
          <w:rFonts w:ascii="Consolas" w:hAnsi="Consolas"/>
          <w:color w:val="333333"/>
          <w:sz w:val="18"/>
        </w:rPr>
        <w:t>from pipecat.services.llm_service import FunctionCallParams</w:t>
      </w:r>
    </w:p>
    <w:p>
      <w:pPr>
        <w:spacing w:before="0" w:after="0"/>
      </w:pPr>
      <w:r>
        <w:rPr>
          <w:rFonts w:ascii="Consolas" w:hAnsi="Consolas"/>
          <w:color w:val="333333"/>
          <w:sz w:val="18"/>
        </w:rPr>
        <w:t>from pipecat.services.anthropic.llm import AnthropicLLMService</w:t>
      </w:r>
    </w:p>
    <w:p>
      <w:pPr>
        <w:spacing w:before="0" w:after="0"/>
      </w:pPr>
      <w:r>
        <w:rPr>
          <w:rFonts w:ascii="Consolas" w:hAnsi="Consolas"/>
          <w:color w:val="333333"/>
          <w:sz w:val="18"/>
        </w:rPr>
        <w:t>from pipecat.transports.base_transport import BaseTransport, TransportParams</w:t>
      </w:r>
    </w:p>
    <w:p>
      <w:pPr>
        <w:spacing w:before="0" w:after="0"/>
      </w:pPr>
      <w:r>
        <w:rPr>
          <w:rFonts w:ascii="Consolas" w:hAnsi="Consolas"/>
          <w:color w:val="333333"/>
          <w:sz w:val="18"/>
        </w:rPr>
        <w:t>from pipecat.transports.smallwebrtc.connection import SmallWebRTCConnection</w:t>
      </w:r>
    </w:p>
    <w:p>
      <w:pPr>
        <w:spacing w:before="0" w:after="0"/>
      </w:pPr>
      <w:r>
        <w:rPr>
          <w:rFonts w:ascii="Consolas" w:hAnsi="Consolas"/>
          <w:color w:val="333333"/>
          <w:sz w:val="18"/>
        </w:rPr>
        <w:t>from pipecat.transports.smallwebrtc.transport import SmallWebRTCTransport</w:t>
      </w:r>
    </w:p>
    <w:p>
      <w:pPr>
        <w:spacing w:before="0" w:after="0"/>
      </w:pPr>
      <w:r>
        <w:rPr>
          <w:rFonts w:ascii="Consolas" w:hAnsi="Consolas"/>
          <w:color w:val="333333"/>
          <w:sz w:val="18"/>
        </w:rPr>
        <w:t>from pipecat.transports.websocket.fastapi import FastAPIWebsocketParams, FastAPIWebsocketTransport</w:t>
      </w:r>
    </w:p>
    <w:p>
      <w:pPr>
        <w:spacing w:before="0" w:after="0"/>
      </w:pPr>
      <w:r>
        <w:rPr>
          <w:rFonts w:ascii="Consolas" w:hAnsi="Consolas"/>
          <w:color w:val="333333"/>
          <w:sz w:val="18"/>
        </w:rPr>
        <w:t>from pipecat.turns.user_turn_strategies import FilterIncompleteUserTurnStrategies</w:t>
      </w:r>
    </w:p>
    <w:p>
      <w:pPr>
        <w:spacing w:before="0" w:after="0"/>
      </w:pPr>
      <w:r>
        <w:rPr>
          <w:rFonts w:ascii="Consolas" w:hAnsi="Consolas"/>
          <w:color w:val="333333"/>
          <w:sz w:val="18"/>
        </w:rPr>
        <w:t>from pipecat.workers.runner import WorkerRunner</w:t>
      </w:r>
    </w:p>
    <w:p>
      <w:pPr>
        <w:spacing w:before="0" w:after="0"/>
      </w:pPr>
    </w:p>
    <w:p>
      <w:pPr>
        <w:spacing w:before="0" w:after="0"/>
      </w:pPr>
      <w:r>
        <w:rPr>
          <w:rFonts w:ascii="Consolas" w:hAnsi="Consolas"/>
          <w:color w:val="333333"/>
          <w:sz w:val="18"/>
        </w:rPr>
        <w:t>from language_router import LanguagePreferenceProcessor</w:t>
      </w:r>
    </w:p>
    <w:p>
      <w:pPr>
        <w:spacing w:before="0" w:after="0"/>
      </w:pPr>
      <w:r>
        <w:rPr>
          <w:rFonts w:ascii="Consolas" w:hAnsi="Consolas"/>
          <w:color w:val="333333"/>
          <w:sz w:val="18"/>
        </w:rPr>
        <w:t>from mock_backend import PATIENTS</w:t>
      </w:r>
    </w:p>
    <w:p>
      <w:pPr>
        <w:spacing w:before="0" w:after="0"/>
      </w:pPr>
      <w:r>
        <w:rPr>
          <w:rFonts w:ascii="Consolas" w:hAnsi="Consolas"/>
          <w:color w:val="333333"/>
          <w:sz w:val="18"/>
        </w:rPr>
        <w:t>from stt_provider import create_stt_service, get_stt_provider</w:t>
      </w:r>
    </w:p>
    <w:p>
      <w:pPr>
        <w:spacing w:before="0" w:after="0"/>
      </w:pPr>
      <w:r>
        <w:rPr>
          <w:rFonts w:ascii="Consolas" w:hAnsi="Consolas"/>
          <w:color w:val="333333"/>
          <w:sz w:val="18"/>
        </w:rPr>
        <w:t>from video_avatar import (</w:t>
      </w:r>
    </w:p>
    <w:p>
      <w:pPr>
        <w:spacing w:before="0" w:after="0"/>
      </w:pPr>
      <w:r>
        <w:rPr>
          <w:rFonts w:ascii="Consolas" w:hAnsi="Consolas"/>
          <w:color w:val="333333"/>
          <w:sz w:val="18"/>
        </w:rPr>
        <w:t xml:space="preserve">    AVATAR_PROVIDER_NONE,</w:t>
      </w:r>
    </w:p>
    <w:p>
      <w:pPr>
        <w:spacing w:before="0" w:after="0"/>
      </w:pPr>
      <w:r>
        <w:rPr>
          <w:rFonts w:ascii="Consolas" w:hAnsi="Consolas"/>
          <w:color w:val="333333"/>
          <w:sz w:val="18"/>
        </w:rPr>
        <w:t xml:space="preserve">    AvatarConfigError,</w:t>
      </w:r>
    </w:p>
    <w:p>
      <w:pPr>
        <w:spacing w:before="0" w:after="0"/>
      </w:pPr>
      <w:r>
        <w:rPr>
          <w:rFonts w:ascii="Consolas" w:hAnsi="Consolas"/>
          <w:color w:val="333333"/>
          <w:sz w:val="18"/>
        </w:rPr>
        <w:t xml:space="preserve">    avatar_runtime_config,</w:t>
      </w:r>
    </w:p>
    <w:p>
      <w:pPr>
        <w:spacing w:before="0" w:after="0"/>
      </w:pPr>
      <w:r>
        <w:rPr>
          <w:rFonts w:ascii="Consolas" w:hAnsi="Consolas"/>
          <w:color w:val="333333"/>
          <w:sz w:val="18"/>
        </w:rPr>
        <w:t xml:space="preserve">    avatar_video_transport_params,</w:t>
      </w:r>
    </w:p>
    <w:p>
      <w:pPr>
        <w:spacing w:before="0" w:after="0"/>
      </w:pPr>
      <w:r>
        <w:rPr>
          <w:rFonts w:ascii="Consolas" w:hAnsi="Consolas"/>
          <w:color w:val="333333"/>
          <w:sz w:val="18"/>
        </w:rPr>
        <w:t xml:space="preserve">    create_avatar_service,</w:t>
      </w:r>
    </w:p>
    <w:p>
      <w:pPr>
        <w:spacing w:before="0" w:after="0"/>
      </w:pPr>
      <w:r>
        <w:rPr>
          <w:rFonts w:ascii="Consolas" w:hAnsi="Consolas"/>
          <w:color w:val="333333"/>
          <w:sz w:val="18"/>
        </w:rPr>
        <w:t xml:space="preserve">    get_avatar_provider,</w:t>
      </w:r>
    </w:p>
    <w:p>
      <w:pPr>
        <w:spacing w:before="0" w:after="0"/>
      </w:pPr>
      <w:r>
        <w:rPr>
          <w:rFonts w:ascii="Consolas" w:hAnsi="Consolas"/>
          <w:color w:val="333333"/>
          <w:sz w:val="18"/>
        </w:rPr>
        <w:t>)</w:t>
      </w:r>
    </w:p>
    <w:p>
      <w:pPr>
        <w:spacing w:before="0" w:after="0"/>
      </w:pPr>
    </w:p>
    <w:p>
      <w:pPr>
        <w:spacing w:before="0" w:after="0"/>
      </w:pPr>
      <w:r>
        <w:rPr>
          <w:rFonts w:ascii="Consolas" w:hAnsi="Consolas"/>
          <w:color w:val="333333"/>
          <w:sz w:val="18"/>
        </w:rPr>
        <w:t>load_dotenv(override=True)</w:t>
      </w:r>
    </w:p>
    <w:p/>
    <w:p>
      <w:r>
        <w:t>Les imports sont classés en trois groupes :</w:t>
        <w:br/>
        <w:t>1. Bibliothèques standard de Python (copy, os, random, datetime) — déjà incluses avec Python.</w:t>
        <w:br/>
        <w:t>2. Bibliothèques tierces (aiohttp, dotenv, loguru) — installées via pip/uv.</w:t>
        <w:br/>
        <w:t>3. Bibliothèques du framework Pipecat (pipecat.*) — le framework d'orchestration vocale.</w:t>
        <w:br/>
        <w:t>4. Nos propres modules (language_router, mock_backend, etc.) — écrits par nous.</w:t>
      </w:r>
    </w:p>
    <w:p>
      <w:r>
        <w:t>Exemple pour un débutant : import copy permet d'utiliser copy.deepcopy() qui crée une copie indépendante d'un dictionnaire (on en a besoin pour que chaque appel téléphonique ait ses propres données patients).</w:t>
      </w:r>
    </w:p>
    <w:p>
      <w:pPr>
        <w:pStyle w:val="Heading3"/>
      </w:pPr>
      <w:r>
        <w:t>3.2  La fonction asynchrone run_bot()</w:t>
      </w:r>
    </w:p>
    <w:p>
      <w:r>
        <w:t>La fonction principale est async def run_bot(...). Le mot-clé async signifie que c'est une fonction asynchrone : elle peut 'mettre en pause' son exécution en attendant quelque chose (une réponse API, un fichier audio) sans bloquer le reste du programme.</w:t>
      </w:r>
    </w:p>
    <w:p>
      <w:pPr>
        <w:spacing w:before="0" w:after="0"/>
      </w:pPr>
      <w:r>
        <w:rPr>
          <w:rFonts w:ascii="Consolas" w:hAnsi="Consolas"/>
          <w:color w:val="333333"/>
          <w:sz w:val="18"/>
        </w:rPr>
        <w:t>async def run_bot(</w:t>
      </w:r>
    </w:p>
    <w:p>
      <w:pPr>
        <w:spacing w:before="0" w:after="0"/>
      </w:pPr>
      <w:r>
        <w:rPr>
          <w:rFonts w:ascii="Consolas" w:hAnsi="Consolas"/>
          <w:color w:val="333333"/>
          <w:sz w:val="18"/>
        </w:rPr>
        <w:t xml:space="preserve">    transport: BaseTransport,</w:t>
      </w:r>
    </w:p>
    <w:p>
      <w:pPr>
        <w:spacing w:before="0" w:after="0"/>
      </w:pPr>
      <w:r>
        <w:rPr>
          <w:rFonts w:ascii="Consolas" w:hAnsi="Consolas"/>
          <w:color w:val="333333"/>
          <w:sz w:val="18"/>
        </w:rPr>
        <w:t xml:space="preserve">    from_number: str | None = None,</w:t>
      </w:r>
    </w:p>
    <w:p>
      <w:pPr>
        <w:spacing w:before="0" w:after="0"/>
      </w:pPr>
      <w:r>
        <w:rPr>
          <w:rFonts w:ascii="Consolas" w:hAnsi="Consolas"/>
          <w:color w:val="333333"/>
          <w:sz w:val="18"/>
        </w:rPr>
        <w:t xml:space="preserve">    audio_in_sample_rate: int = 16000,</w:t>
      </w:r>
    </w:p>
    <w:p>
      <w:pPr>
        <w:spacing w:before="0" w:after="0"/>
      </w:pPr>
      <w:r>
        <w:rPr>
          <w:rFonts w:ascii="Consolas" w:hAnsi="Consolas"/>
          <w:color w:val="333333"/>
          <w:sz w:val="18"/>
        </w:rPr>
        <w:t xml:space="preserve">    audio_out_sample_rate: int = 24000,</w:t>
      </w:r>
    </w:p>
    <w:p>
      <w:pPr>
        <w:spacing w:before="0" w:after="0"/>
      </w:pPr>
      <w:r>
        <w:rPr>
          <w:rFonts w:ascii="Consolas" w:hAnsi="Consolas"/>
          <w:color w:val="333333"/>
          <w:sz w:val="18"/>
        </w:rPr>
        <w:t xml:space="preserve">    avatar_provider: str = AVATAR_PROVIDER_NONE,</w:t>
      </w:r>
    </w:p>
    <w:p>
      <w:pPr>
        <w:spacing w:before="0" w:after="0"/>
      </w:pPr>
      <w:r>
        <w:rPr>
          <w:rFonts w:ascii="Consolas" w:hAnsi="Consolas"/>
          <w:color w:val="333333"/>
          <w:sz w:val="18"/>
        </w:rPr>
        <w:t>):</w:t>
      </w:r>
    </w:p>
    <w:p/>
    <w:p>
      <w:r>
        <w:t>Les paramètres :</w:t>
        <w:br/>
        <w:t>- transport : le moyen de communication (WebRTC pour navigateur, WebSocket pour téléphone)</w:t>
        <w:br/>
        <w:t>- from_number : le numéro de téléphone de l'appelant (utile pour Twilio)</w:t>
        <w:br/>
        <w:t>- audio_in_sample_rate / audio_out_sample_rate : la qualité audio en Hertz (16 kHz entrée, 24 kHz sortie pour WebRTC)</w:t>
      </w:r>
    </w:p>
    <w:p>
      <w:pPr>
        <w:pStyle w:val="Heading3"/>
      </w:pPr>
      <w:r>
        <w:t>3.3  L'état de l'appel (call_state)</w:t>
      </w:r>
    </w:p>
    <w:p>
      <w:r>
        <w:t>Au début de run_bot(), on crée un dictionnaire pour suivre l'état de l'appel en cours :</w:t>
      </w:r>
    </w:p>
    <w:p>
      <w:pPr>
        <w:spacing w:before="0" w:after="0"/>
      </w:pPr>
      <w:r>
        <w:rPr>
          <w:rFonts w:ascii="Consolas" w:hAnsi="Consolas"/>
          <w:color w:val="333333"/>
          <w:sz w:val="18"/>
        </w:rPr>
        <w:t>call_state: dict = {</w:t>
      </w:r>
    </w:p>
    <w:p>
      <w:pPr>
        <w:spacing w:before="0" w:after="0"/>
      </w:pPr>
      <w:r>
        <w:rPr>
          <w:rFonts w:ascii="Consolas" w:hAnsi="Consolas"/>
          <w:color w:val="333333"/>
          <w:sz w:val="18"/>
        </w:rPr>
        <w:t xml:space="preserve">    "verified": False,</w:t>
      </w:r>
    </w:p>
    <w:p>
      <w:pPr>
        <w:spacing w:before="0" w:after="0"/>
      </w:pPr>
      <w:r>
        <w:rPr>
          <w:rFonts w:ascii="Consolas" w:hAnsi="Consolas"/>
          <w:color w:val="333333"/>
          <w:sz w:val="18"/>
        </w:rPr>
        <w:t xml:space="preserve">    "verified_name": None,</w:t>
      </w:r>
    </w:p>
    <w:p>
      <w:pPr>
        <w:spacing w:before="0" w:after="0"/>
      </w:pPr>
      <w:r>
        <w:rPr>
          <w:rFonts w:ascii="Consolas" w:hAnsi="Consolas"/>
          <w:color w:val="333333"/>
          <w:sz w:val="18"/>
        </w:rPr>
        <w:t xml:space="preserve">    "failed_attempts": 0,</w:t>
      </w:r>
    </w:p>
    <w:p>
      <w:pPr>
        <w:spacing w:before="0" w:after="0"/>
      </w:pPr>
      <w:r>
        <w:rPr>
          <w:rFonts w:ascii="Consolas" w:hAnsi="Consolas"/>
          <w:color w:val="333333"/>
          <w:sz w:val="18"/>
        </w:rPr>
        <w:t>}</w:t>
      </w:r>
    </w:p>
    <w:p/>
    <w:p>
      <w:r>
        <w:t>Ce dictionnaire est une fermeture (closure) : il est accessible par toutes les fonctions définies à l'intérieur de run_bot(). Chaque appel téléphonique a sa propre copie de call_state — ainsi, deux appels simultanés ne mélangent pas leurs données.</w:t>
      </w:r>
    </w:p>
    <w:p>
      <w:r>
        <w:t>On fait aussi une copie profonde des données patients :</w:t>
      </w:r>
    </w:p>
    <w:p>
      <w:pPr>
        <w:spacing w:before="0" w:after="0"/>
      </w:pPr>
      <w:r>
        <w:rPr>
          <w:rFonts w:ascii="Consolas" w:hAnsi="Consolas"/>
          <w:color w:val="333333"/>
          <w:sz w:val="18"/>
        </w:rPr>
        <w:t>patients = copy.deepcopy(PATIENTS)</w:t>
      </w:r>
    </w:p>
    <w:p/>
    <w:p>
      <w:r>
        <w:t>Pourquoi deepcopy ? Si on modifiait PATIENTS directement (en décrémentant les refills), un premier appel pourrait 'voler' les refills du patient suivant. deepcopy crée une copie indépendante.</w:t>
      </w:r>
    </w:p>
    <w:p>
      <w:pPr>
        <w:pStyle w:val="Heading3"/>
      </w:pPr>
      <w:r>
        <w:t>3.4  Les outils : les fonctions que le LLM peut appeler</w:t>
      </w:r>
    </w:p>
    <w:p>
      <w:r>
        <w:t>Le LLM (Claude) ne peut pas directement modifier le système. Il a besoin d'outils (tools) — des fonctions Python qu'il peut décider d'appeler. Voici les quatre outils du pharmacien :</w:t>
      </w:r>
    </w:p>
    <w:p>
      <w:pPr>
        <w:pStyle w:val="Heading4"/>
      </w:pPr>
      <w:r>
        <w:t>3.4.1  verify_identity()</w:t>
      </w:r>
    </w:p>
    <w:p>
      <w:pPr>
        <w:spacing w:before="0" w:after="0"/>
      </w:pPr>
      <w:r>
        <w:rPr>
          <w:rFonts w:ascii="Consolas" w:hAnsi="Consolas"/>
          <w:color w:val="333333"/>
          <w:sz w:val="18"/>
        </w:rPr>
        <w:t>async def verify_identity(</w:t>
      </w:r>
    </w:p>
    <w:p>
      <w:pPr>
        <w:spacing w:before="0" w:after="0"/>
      </w:pPr>
      <w:r>
        <w:rPr>
          <w:rFonts w:ascii="Consolas" w:hAnsi="Consolas"/>
          <w:color w:val="333333"/>
          <w:sz w:val="18"/>
        </w:rPr>
        <w:t xml:space="preserve">    params: FunctionCallParams,</w:t>
      </w:r>
    </w:p>
    <w:p>
      <w:pPr>
        <w:spacing w:before="0" w:after="0"/>
      </w:pPr>
      <w:r>
        <w:rPr>
          <w:rFonts w:ascii="Consolas" w:hAnsi="Consolas"/>
          <w:color w:val="333333"/>
          <w:sz w:val="18"/>
        </w:rPr>
        <w:t xml:space="preserve">    full_name: str,</w:t>
      </w:r>
    </w:p>
    <w:p>
      <w:pPr>
        <w:spacing w:before="0" w:after="0"/>
      </w:pPr>
      <w:r>
        <w:rPr>
          <w:rFonts w:ascii="Consolas" w:hAnsi="Consolas"/>
          <w:color w:val="333333"/>
          <w:sz w:val="18"/>
        </w:rPr>
        <w:t xml:space="preserve">    date_of_birth: str,</w:t>
      </w:r>
    </w:p>
    <w:p>
      <w:pPr>
        <w:spacing w:before="0" w:after="0"/>
      </w:pPr>
      <w:r>
        <w:rPr>
          <w:rFonts w:ascii="Consolas" w:hAnsi="Consolas"/>
          <w:color w:val="333333"/>
          <w:sz w:val="18"/>
        </w:rPr>
        <w:t>) -&gt; None:</w:t>
      </w:r>
    </w:p>
    <w:p>
      <w:pPr>
        <w:spacing w:before="0" w:after="0"/>
      </w:pPr>
      <w:r>
        <w:rPr>
          <w:rFonts w:ascii="Consolas" w:hAnsi="Consolas"/>
          <w:color w:val="333333"/>
          <w:sz w:val="18"/>
        </w:rPr>
        <w:t xml:space="preserve">    """Verify the caller's identity against pharmacy records."""</w:t>
      </w:r>
    </w:p>
    <w:p>
      <w:pPr>
        <w:spacing w:before="0" w:after="0"/>
      </w:pPr>
      <w:r>
        <w:rPr>
          <w:rFonts w:ascii="Consolas" w:hAnsi="Consolas"/>
          <w:color w:val="333333"/>
          <w:sz w:val="18"/>
        </w:rPr>
        <w:t xml:space="preserve">    key = (full_name.strip().lower(), date_of_birth.strip())</w:t>
      </w:r>
    </w:p>
    <w:p>
      <w:pPr>
        <w:spacing w:before="0" w:after="0"/>
      </w:pPr>
      <w:r>
        <w:rPr>
          <w:rFonts w:ascii="Consolas" w:hAnsi="Consolas"/>
          <w:color w:val="333333"/>
          <w:sz w:val="18"/>
        </w:rPr>
        <w:t xml:space="preserve">    if key in PATIENTS:</w:t>
      </w:r>
    </w:p>
    <w:p>
      <w:pPr>
        <w:spacing w:before="0" w:after="0"/>
      </w:pPr>
      <w:r>
        <w:rPr>
          <w:rFonts w:ascii="Consolas" w:hAnsi="Consolas"/>
          <w:color w:val="333333"/>
          <w:sz w:val="18"/>
        </w:rPr>
        <w:t xml:space="preserve">        call_state["verified"] = True</w:t>
      </w:r>
    </w:p>
    <w:p>
      <w:pPr>
        <w:spacing w:before="0" w:after="0"/>
      </w:pPr>
      <w:r>
        <w:rPr>
          <w:rFonts w:ascii="Consolas" w:hAnsi="Consolas"/>
          <w:color w:val="333333"/>
          <w:sz w:val="18"/>
        </w:rPr>
        <w:t xml:space="preserve">        call_state["verified_name"] = full_name.strip()</w:t>
      </w:r>
    </w:p>
    <w:p>
      <w:pPr>
        <w:spacing w:before="0" w:after="0"/>
      </w:pPr>
      <w:r>
        <w:rPr>
          <w:rFonts w:ascii="Consolas" w:hAnsi="Consolas"/>
          <w:color w:val="333333"/>
          <w:sz w:val="18"/>
        </w:rPr>
        <w:t xml:space="preserve">        await params.result_callback({"verified": True})</w:t>
      </w:r>
    </w:p>
    <w:p>
      <w:pPr>
        <w:spacing w:before="0" w:after="0"/>
      </w:pPr>
      <w:r>
        <w:rPr>
          <w:rFonts w:ascii="Consolas" w:hAnsi="Consolas"/>
          <w:color w:val="333333"/>
          <w:sz w:val="18"/>
        </w:rPr>
        <w:t xml:space="preserve">        return</w:t>
      </w:r>
    </w:p>
    <w:p>
      <w:pPr>
        <w:spacing w:before="0" w:after="0"/>
      </w:pPr>
      <w:r>
        <w:rPr>
          <w:rFonts w:ascii="Consolas" w:hAnsi="Consolas"/>
          <w:color w:val="333333"/>
          <w:sz w:val="18"/>
        </w:rPr>
        <w:t xml:space="preserve">    call_state["failed_attempts"] += 1</w:t>
      </w:r>
    </w:p>
    <w:p>
      <w:pPr>
        <w:spacing w:before="0" w:after="0"/>
      </w:pPr>
      <w:r>
        <w:rPr>
          <w:rFonts w:ascii="Consolas" w:hAnsi="Consolas"/>
          <w:color w:val="333333"/>
          <w:sz w:val="18"/>
        </w:rPr>
        <w:t xml:space="preserve">    await params.result_callback(</w:t>
      </w:r>
    </w:p>
    <w:p>
      <w:pPr>
        <w:spacing w:before="0" w:after="0"/>
      </w:pPr>
      <w:r>
        <w:rPr>
          <w:rFonts w:ascii="Consolas" w:hAnsi="Consolas"/>
          <w:color w:val="333333"/>
          <w:sz w:val="18"/>
        </w:rPr>
        <w:t xml:space="preserve">        {</w:t>
      </w:r>
    </w:p>
    <w:p>
      <w:pPr>
        <w:spacing w:before="0" w:after="0"/>
      </w:pPr>
      <w:r>
        <w:rPr>
          <w:rFonts w:ascii="Consolas" w:hAnsi="Consolas"/>
          <w:color w:val="333333"/>
          <w:sz w:val="18"/>
        </w:rPr>
        <w:t xml:space="preserve">            "verified": False,</w:t>
      </w:r>
    </w:p>
    <w:p>
      <w:pPr>
        <w:spacing w:before="0" w:after="0"/>
      </w:pPr>
      <w:r>
        <w:rPr>
          <w:rFonts w:ascii="Consolas" w:hAnsi="Consolas"/>
          <w:color w:val="333333"/>
          <w:sz w:val="18"/>
        </w:rPr>
        <w:t xml:space="preserve">            "failed_attempts": call_state["failed_attempts"],</w:t>
      </w:r>
    </w:p>
    <w:p>
      <w:pPr>
        <w:spacing w:before="0" w:after="0"/>
      </w:pPr>
      <w:r>
        <w:rPr>
          <w:rFonts w:ascii="Consolas" w:hAnsi="Consolas"/>
          <w:color w:val="333333"/>
          <w:sz w:val="18"/>
        </w:rPr>
        <w:t xml:space="preserve">        }</w:t>
      </w:r>
    </w:p>
    <w:p>
      <w:pPr>
        <w:spacing w:before="0" w:after="0"/>
      </w:pPr>
      <w:r>
        <w:rPr>
          <w:rFonts w:ascii="Consolas" w:hAnsi="Consolas"/>
          <w:color w:val="333333"/>
          <w:sz w:val="18"/>
        </w:rPr>
        <w:t xml:space="preserve">    )</w:t>
      </w:r>
    </w:p>
    <w:p/>
    <w:p>
      <w:r>
        <w:t>Comment ça marche :</w:t>
        <w:br/>
        <w:t>1. Le LLM (Claude) reçoit le nom et la date de naissance de l'appelant.</w:t>
        <w:br/>
        <w:t>2. Il décide d'appeler verify_identity avec ces deux informations.</w:t>
        <w:br/>
        <w:t>3. La fonction vérifie si (nom, date) existe dans la base PATIENTS.</w:t>
        <w:br/>
        <w:t>4. Elle répond via params.result_callback() — un dictionnaire Python qui est renvoyé au LLM.</w:t>
        <w:br/>
        <w:t>5. Le LLM reçoit {verified: True} ou {verified: False} et adapte sa réponse.</w:t>
      </w:r>
    </w:p>
    <w:p>
      <w:r>
        <w:t>Point de sécurité IMPORTANT : la vérification est faite en code Python, pas dans le prompt. Même si un utilisateur force le LLM à ignorer sa consigne, la fonction verify_identity ne retournera True que si les identifiants sont corrects.</w:t>
      </w:r>
    </w:p>
    <w:p>
      <w:pPr>
        <w:pStyle w:val="Heading4"/>
      </w:pPr>
      <w:r>
        <w:t>3.4.2  get_prescriptions()</w:t>
      </w:r>
    </w:p>
    <w:p>
      <w:pPr>
        <w:spacing w:before="0" w:after="0"/>
      </w:pPr>
      <w:r>
        <w:rPr>
          <w:rFonts w:ascii="Consolas" w:hAnsi="Consolas"/>
          <w:color w:val="333333"/>
          <w:sz w:val="18"/>
        </w:rPr>
        <w:t>async def get_prescriptions(params: FunctionCallParams, full_name: str) -&gt; None:</w:t>
      </w:r>
    </w:p>
    <w:p>
      <w:pPr>
        <w:spacing w:before="0" w:after="0"/>
      </w:pPr>
      <w:r>
        <w:rPr>
          <w:rFonts w:ascii="Consolas" w:hAnsi="Consolas"/>
          <w:color w:val="333333"/>
          <w:sz w:val="18"/>
        </w:rPr>
        <w:t xml:space="preserve">    """Look up a caller's prescriptions."""</w:t>
      </w:r>
    </w:p>
    <w:p>
      <w:pPr>
        <w:spacing w:before="0" w:after="0"/>
      </w:pPr>
      <w:r>
        <w:rPr>
          <w:rFonts w:ascii="Consolas" w:hAnsi="Consolas"/>
          <w:color w:val="333333"/>
          <w:sz w:val="18"/>
        </w:rPr>
        <w:t xml:space="preserve">    patient = find_patient_by_name(full_name)</w:t>
      </w:r>
    </w:p>
    <w:p>
      <w:pPr>
        <w:spacing w:before="0" w:after="0"/>
      </w:pPr>
      <w:r>
        <w:rPr>
          <w:rFonts w:ascii="Consolas" w:hAnsi="Consolas"/>
          <w:color w:val="333333"/>
          <w:sz w:val="18"/>
        </w:rPr>
        <w:t xml:space="preserve">    if not patient:</w:t>
      </w:r>
    </w:p>
    <w:p>
      <w:pPr>
        <w:spacing w:before="0" w:after="0"/>
      </w:pPr>
      <w:r>
        <w:rPr>
          <w:rFonts w:ascii="Consolas" w:hAnsi="Consolas"/>
          <w:color w:val="333333"/>
          <w:sz w:val="18"/>
        </w:rPr>
        <w:t xml:space="preserve">        await params.result_callback(</w:t>
      </w:r>
    </w:p>
    <w:p>
      <w:pPr>
        <w:spacing w:before="0" w:after="0"/>
      </w:pPr>
      <w:r>
        <w:rPr>
          <w:rFonts w:ascii="Consolas" w:hAnsi="Consolas"/>
          <w:color w:val="333333"/>
          <w:sz w:val="18"/>
        </w:rPr>
        <w:t xml:space="preserve">            {"error": "not_found"}</w:t>
      </w:r>
    </w:p>
    <w:p>
      <w:pPr>
        <w:spacing w:before="0" w:after="0"/>
      </w:pPr>
      <w:r>
        <w:rPr>
          <w:rFonts w:ascii="Consolas" w:hAnsi="Consolas"/>
          <w:color w:val="333333"/>
          <w:sz w:val="18"/>
        </w:rPr>
        <w:t xml:space="preserve">        )</w:t>
      </w:r>
    </w:p>
    <w:p>
      <w:pPr>
        <w:spacing w:before="0" w:after="0"/>
      </w:pPr>
      <w:r>
        <w:rPr>
          <w:rFonts w:ascii="Consolas" w:hAnsi="Consolas"/>
          <w:color w:val="333333"/>
          <w:sz w:val="18"/>
        </w:rPr>
        <w:t xml:space="preserve">        return</w:t>
      </w:r>
    </w:p>
    <w:p>
      <w:pPr>
        <w:spacing w:before="0" w:after="0"/>
      </w:pPr>
      <w:r>
        <w:rPr>
          <w:rFonts w:ascii="Consolas" w:hAnsi="Consolas"/>
          <w:color w:val="333333"/>
          <w:sz w:val="18"/>
        </w:rPr>
        <w:t xml:space="preserve">    await params.result_callback({"prescriptions": patient["prescriptions"]})</w:t>
      </w:r>
    </w:p>
    <w:p/>
    <w:p>
      <w:r>
        <w:t>Cette fonction cherche le patient par son nom et retourne la liste de ses ordonnances. Chaque ordonnance contient : le nom du médicament, le nombre de renouvellements restants, et s'il est prêt.</w:t>
      </w:r>
    </w:p>
    <w:p>
      <w:pPr>
        <w:pStyle w:val="Heading4"/>
      </w:pPr>
      <w:r>
        <w:t>3.4.3  refill_prescription()</w:t>
      </w:r>
    </w:p>
    <w:p>
      <w:r>
        <w:t>Cette fonction décrémente le compteur de refills du médicament demandé, génère un numéro de confirmation, et retourne les détails. Elle vérifie que le médicament existe et qu'il reste des refills.</w:t>
      </w:r>
    </w:p>
    <w:p>
      <w:pPr>
        <w:pStyle w:val="Heading4"/>
      </w:pPr>
      <w:r>
        <w:t>3.4.4  end_call()</w:t>
      </w:r>
    </w:p>
    <w:p>
      <w:pPr>
        <w:spacing w:before="0" w:after="0"/>
      </w:pPr>
      <w:r>
        <w:rPr>
          <w:rFonts w:ascii="Consolas" w:hAnsi="Consolas"/>
          <w:color w:val="333333"/>
          <w:sz w:val="18"/>
        </w:rPr>
        <w:t>async def end_call(params: FunctionCallParams) -&gt; None:</w:t>
      </w:r>
    </w:p>
    <w:p>
      <w:pPr>
        <w:spacing w:before="0" w:after="0"/>
      </w:pPr>
      <w:r>
        <w:rPr>
          <w:rFonts w:ascii="Consolas" w:hAnsi="Consolas"/>
          <w:color w:val="333333"/>
          <w:sz w:val="18"/>
        </w:rPr>
        <w:t xml:space="preserve">    """End the call."""</w:t>
      </w:r>
    </w:p>
    <w:p>
      <w:pPr>
        <w:spacing w:before="0" w:after="0"/>
      </w:pPr>
      <w:r>
        <w:rPr>
          <w:rFonts w:ascii="Consolas" w:hAnsi="Consolas"/>
          <w:color w:val="333333"/>
          <w:sz w:val="18"/>
        </w:rPr>
        <w:t xml:space="preserve">    await params.llm.push_frame(EndTaskFrame(), FrameDirection.UPSTREAM)</w:t>
      </w:r>
    </w:p>
    <w:p>
      <w:pPr>
        <w:spacing w:before="0" w:after="0"/>
      </w:pPr>
      <w:r>
        <w:rPr>
          <w:rFonts w:ascii="Consolas" w:hAnsi="Consolas"/>
          <w:color w:val="333333"/>
          <w:sz w:val="18"/>
        </w:rPr>
        <w:t xml:space="preserve">    await params.result_callback(</w:t>
      </w:r>
    </w:p>
    <w:p>
      <w:pPr>
        <w:spacing w:before="0" w:after="0"/>
      </w:pPr>
      <w:r>
        <w:rPr>
          <w:rFonts w:ascii="Consolas" w:hAnsi="Consolas"/>
          <w:color w:val="333333"/>
          <w:sz w:val="18"/>
        </w:rPr>
        <w:t xml:space="preserve">        {"ok": True}, properties=FunctionCallResultProperties(run_llm=False)</w:t>
      </w:r>
    </w:p>
    <w:p>
      <w:pPr>
        <w:spacing w:before="0" w:after="0"/>
      </w:pPr>
      <w:r>
        <w:rPr>
          <w:rFonts w:ascii="Consolas" w:hAnsi="Consolas"/>
          <w:color w:val="333333"/>
          <w:sz w:val="18"/>
        </w:rPr>
        <w:t xml:space="preserve">    )</w:t>
      </w:r>
    </w:p>
    <w:p/>
    <w:p>
      <w:r>
        <w:t>Cette fonction envoie un EndTaskFrame dans le pipeline pour signaler que l'appel doit se terminer. Le paramètre run_llm=False empêche le LLM de générer une réponse après le goodbye.</w:t>
      </w:r>
    </w:p>
    <w:p>
      <w:pPr>
        <w:pStyle w:val="Heading3"/>
      </w:pPr>
      <w:r>
        <w:t>3.5  Enregistrement des outils</w:t>
      </w:r>
    </w:p>
    <w:p>
      <w:pPr>
        <w:spacing w:before="0" w:after="0"/>
      </w:pPr>
      <w:r>
        <w:rPr>
          <w:rFonts w:ascii="Consolas" w:hAnsi="Consolas"/>
          <w:color w:val="333333"/>
          <w:sz w:val="18"/>
        </w:rPr>
        <w:t>tool_functions = [</w:t>
      </w:r>
    </w:p>
    <w:p>
      <w:pPr>
        <w:spacing w:before="0" w:after="0"/>
      </w:pPr>
      <w:r>
        <w:rPr>
          <w:rFonts w:ascii="Consolas" w:hAnsi="Consolas"/>
          <w:color w:val="333333"/>
          <w:sz w:val="18"/>
        </w:rPr>
        <w:t xml:space="preserve">    verify_identity,</w:t>
      </w:r>
    </w:p>
    <w:p>
      <w:pPr>
        <w:spacing w:before="0" w:after="0"/>
      </w:pPr>
      <w:r>
        <w:rPr>
          <w:rFonts w:ascii="Consolas" w:hAnsi="Consolas"/>
          <w:color w:val="333333"/>
          <w:sz w:val="18"/>
        </w:rPr>
        <w:t xml:space="preserve">    get_prescriptions,</w:t>
      </w:r>
    </w:p>
    <w:p>
      <w:pPr>
        <w:spacing w:before="0" w:after="0"/>
      </w:pPr>
      <w:r>
        <w:rPr>
          <w:rFonts w:ascii="Consolas" w:hAnsi="Consolas"/>
          <w:color w:val="333333"/>
          <w:sz w:val="18"/>
        </w:rPr>
        <w:t xml:space="preserve">    refill_prescription,</w:t>
      </w:r>
    </w:p>
    <w:p>
      <w:pPr>
        <w:spacing w:before="0" w:after="0"/>
      </w:pPr>
      <w:r>
        <w:rPr>
          <w:rFonts w:ascii="Consolas" w:hAnsi="Consolas"/>
          <w:color w:val="333333"/>
          <w:sz w:val="18"/>
        </w:rPr>
        <w:t xml:space="preserve">    end_call,</w:t>
      </w:r>
    </w:p>
    <w:p>
      <w:pPr>
        <w:spacing w:before="0" w:after="0"/>
      </w:pPr>
      <w:r>
        <w:rPr>
          <w:rFonts w:ascii="Consolas" w:hAnsi="Consolas"/>
          <w:color w:val="333333"/>
          <w:sz w:val="18"/>
        </w:rPr>
        <w:t>]</w:t>
      </w:r>
    </w:p>
    <w:p>
      <w:pPr>
        <w:spacing w:before="0" w:after="0"/>
      </w:pPr>
      <w:r>
        <w:rPr>
          <w:rFonts w:ascii="Consolas" w:hAnsi="Consolas"/>
          <w:color w:val="333333"/>
          <w:sz w:val="18"/>
        </w:rPr>
        <w:t>tools = ToolsSchema(standard_tools=tool_functions)</w:t>
      </w:r>
    </w:p>
    <w:p>
      <w:pPr>
        <w:spacing w:before="0" w:after="0"/>
      </w:pPr>
    </w:p>
    <w:p>
      <w:pPr>
        <w:spacing w:before="0" w:after="0"/>
      </w:pPr>
      <w:r>
        <w:rPr>
          <w:rFonts w:ascii="Consolas" w:hAnsi="Consolas"/>
          <w:color w:val="333333"/>
          <w:sz w:val="18"/>
        </w:rPr>
        <w:t>for fn in tool_functions:</w:t>
      </w:r>
    </w:p>
    <w:p>
      <w:pPr>
        <w:spacing w:before="0" w:after="0"/>
      </w:pPr>
      <w:r>
        <w:rPr>
          <w:rFonts w:ascii="Consolas" w:hAnsi="Consolas"/>
          <w:color w:val="333333"/>
          <w:sz w:val="18"/>
        </w:rPr>
        <w:t xml:space="preserve">    llm.register_direct_function(fn)</w:t>
      </w:r>
    </w:p>
    <w:p/>
    <w:p>
      <w:r>
        <w:t>ToolsSchema décrit la structure des outils au LLM (comme un contrat). register_direct_function attache l'implémentation Python à cet outil. Les deux sont nécessaires : la description pour que le LLM sache qu'il peut appeler la fonction, et l'enregistrement pour qu'elle soit effectivement exécutée.</w:t>
      </w:r>
    </w:p>
    <w:p>
      <w:pPr>
        <w:pStyle w:val="Heading3"/>
      </w:pPr>
      <w:r>
        <w:t>3.6  Le prompt système (system_instruction)</w:t>
      </w:r>
    </w:p>
    <w:p>
      <w:r>
        <w:t>Le prompt système est le message qui définit le comportement du LLM. Contrairement aux messages utilisateur, il n'est pas vu par l'appelant ; il sert à configurer le LLM avant la conversation.</w:t>
      </w:r>
    </w:p>
    <w:p>
      <w:pPr>
        <w:spacing w:before="0" w:after="0"/>
      </w:pPr>
      <w:r>
        <w:rPr>
          <w:rFonts w:ascii="Consolas" w:hAnsi="Consolas"/>
          <w:color w:val="333333"/>
          <w:sz w:val="18"/>
        </w:rPr>
        <w:t>system_instruction = (</w:t>
      </w:r>
    </w:p>
    <w:p>
      <w:pPr>
        <w:spacing w:before="0" w:after="0"/>
      </w:pPr>
      <w:r>
        <w:rPr>
          <w:rFonts w:ascii="Consolas" w:hAnsi="Consolas"/>
          <w:color w:val="333333"/>
          <w:sz w:val="18"/>
        </w:rPr>
        <w:t xml:space="preserve">    "You are a phone assistant for Bayview Pharmacy. You help callers "</w:t>
      </w:r>
    </w:p>
    <w:p>
      <w:pPr>
        <w:spacing w:before="0" w:after="0"/>
      </w:pPr>
      <w:r>
        <w:rPr>
          <w:rFonts w:ascii="Consolas" w:hAnsi="Consolas"/>
          <w:color w:val="333333"/>
          <w:sz w:val="18"/>
        </w:rPr>
        <w:t xml:space="preserve">    "refill prescriptions and answer questions about their medications.\n\n"</w:t>
      </w:r>
    </w:p>
    <w:p>
      <w:pPr>
        <w:spacing w:before="0" w:after="0"/>
      </w:pPr>
      <w:r>
        <w:rPr>
          <w:rFonts w:ascii="Consolas" w:hAnsi="Consolas"/>
          <w:color w:val="333333"/>
          <w:sz w:val="18"/>
        </w:rPr>
        <w:t xml:space="preserve">    "SECURITY — this is your most important rule:\n"</w:t>
      </w:r>
    </w:p>
    <w:p>
      <w:pPr>
        <w:spacing w:before="0" w:after="0"/>
      </w:pPr>
      <w:r>
        <w:rPr>
          <w:rFonts w:ascii="Consolas" w:hAnsi="Consolas"/>
          <w:color w:val="333333"/>
          <w:sz w:val="18"/>
        </w:rPr>
        <w:t xml:space="preserve">    "- Prescription information is private health information. You must NOT "</w:t>
      </w:r>
    </w:p>
    <w:p>
      <w:pPr>
        <w:spacing w:before="0" w:after="0"/>
      </w:pPr>
      <w:r>
        <w:rPr>
          <w:rFonts w:ascii="Consolas" w:hAnsi="Consolas"/>
          <w:color w:val="333333"/>
          <w:sz w:val="18"/>
        </w:rPr>
        <w:t xml:space="preserve">    "reveal any medication [...] until you have verified the caller's identity.\n"</w:t>
      </w:r>
    </w:p>
    <w:p>
      <w:pPr>
        <w:spacing w:before="0" w:after="0"/>
      </w:pPr>
      <w:r>
        <w:rPr>
          <w:rFonts w:ascii="Consolas" w:hAnsi="Consolas"/>
          <w:color w:val="333333"/>
          <w:sz w:val="18"/>
        </w:rPr>
        <w:t xml:space="preserve">    "- To verify, collect the caller's full name AND date of birth [...]"</w:t>
      </w:r>
    </w:p>
    <w:p>
      <w:pPr>
        <w:spacing w:before="0" w:after="0"/>
      </w:pPr>
      <w:r>
        <w:rPr>
          <w:rFonts w:ascii="Consolas" w:hAnsi="Consolas"/>
          <w:color w:val="333333"/>
          <w:sz w:val="18"/>
        </w:rPr>
        <w:t>) + f"\n\nToday is {date.today().strftime('%A, %B %d, %Y')}."</w:t>
      </w:r>
    </w:p>
    <w:p/>
    <w:p>
      <w:r>
        <w:t>Le prompt système contient :</w:t>
        <w:br/>
        <w:t>1. La personnalité : "You are a phone assistant for Bayview Pharmacy"</w:t>
        <w:br/>
        <w:t>2. Les règles de sécurité : ne rien divulguer sans vérification</w:t>
        <w:br/>
        <w:t>3. Le mode d'emploi des outils : quand et comment appeler chaque fonction</w:t>
        <w:br/>
        <w:t>4. Les instructions de style : phrases courtes, contractions, pas d'emojis</w:t>
        <w:br/>
        <w:t>5. La gestion des langues : anglais/espagnol</w:t>
        <w:br/>
        <w:t>6. La date du jour : injectée dynamiquement avec f-string</w:t>
      </w:r>
    </w:p>
    <w:p>
      <w:r>
        <w:t>Astuce : on met les règles dans le prompt MAIS aussi dans le code. Par exemple : 'ne pas divulguer d'info sans vérification' est dans le prompt, mais verify_identity() dans le code ne retournera True que si les identifiants sont corrects. Le prompt guide, le code enforce.</w:t>
      </w:r>
    </w:p>
    <w:p>
      <w:pPr>
        <w:pStyle w:val="Heading3"/>
      </w:pPr>
      <w:r>
        <w:t>3.7  Comment l'appel API à Claude est fait</w:t>
      </w:r>
    </w:p>
    <w:p>
      <w:pPr>
        <w:spacing w:before="0" w:after="0"/>
      </w:pPr>
      <w:r>
        <w:rPr>
          <w:rFonts w:ascii="Consolas" w:hAnsi="Consolas"/>
          <w:color w:val="333333"/>
          <w:sz w:val="18"/>
        </w:rPr>
        <w:t>llm = AnthropicLLMService(</w:t>
      </w:r>
    </w:p>
    <w:p>
      <w:pPr>
        <w:spacing w:before="0" w:after="0"/>
      </w:pPr>
      <w:r>
        <w:rPr>
          <w:rFonts w:ascii="Consolas" w:hAnsi="Consolas"/>
          <w:color w:val="333333"/>
          <w:sz w:val="18"/>
        </w:rPr>
        <w:t xml:space="preserve">    api_key=os.environ["ANTHROPIC_API_KEY"],</w:t>
      </w:r>
    </w:p>
    <w:p>
      <w:pPr>
        <w:spacing w:before="0" w:after="0"/>
      </w:pPr>
      <w:r>
        <w:rPr>
          <w:rFonts w:ascii="Consolas" w:hAnsi="Consolas"/>
          <w:color w:val="333333"/>
          <w:sz w:val="18"/>
        </w:rPr>
        <w:t xml:space="preserve">    settings=AnthropicLLMService.Settings(</w:t>
      </w:r>
    </w:p>
    <w:p>
      <w:pPr>
        <w:spacing w:before="0" w:after="0"/>
      </w:pPr>
      <w:r>
        <w:rPr>
          <w:rFonts w:ascii="Consolas" w:hAnsi="Consolas"/>
          <w:color w:val="333333"/>
          <w:sz w:val="18"/>
        </w:rPr>
        <w:t xml:space="preserve">        model=os.getenv("ANTHROPIC_MODEL", "claude-sonnet-4-6"),</w:t>
      </w:r>
    </w:p>
    <w:p>
      <w:pPr>
        <w:spacing w:before="0" w:after="0"/>
      </w:pPr>
      <w:r>
        <w:rPr>
          <w:rFonts w:ascii="Consolas" w:hAnsi="Consolas"/>
          <w:color w:val="333333"/>
          <w:sz w:val="18"/>
        </w:rPr>
        <w:t xml:space="preserve">        system_instruction=system_instruction,</w:t>
      </w:r>
    </w:p>
    <w:p>
      <w:pPr>
        <w:spacing w:before="0" w:after="0"/>
      </w:pPr>
      <w:r>
        <w:rPr>
          <w:rFonts w:ascii="Consolas" w:hAnsi="Consolas"/>
          <w:color w:val="333333"/>
          <w:sz w:val="18"/>
        </w:rPr>
        <w:t xml:space="preserve">    ),</w:t>
      </w:r>
    </w:p>
    <w:p>
      <w:pPr>
        <w:spacing w:before="0" w:after="0"/>
      </w:pPr>
      <w:r>
        <w:rPr>
          <w:rFonts w:ascii="Consolas" w:hAnsi="Consolas"/>
          <w:color w:val="333333"/>
          <w:sz w:val="18"/>
        </w:rPr>
        <w:t>)</w:t>
      </w:r>
    </w:p>
    <w:p/>
    <w:p>
      <w:r>
        <w:t>AnthropicLLMService est fourni par le framework Pipecat. Il encapsule toute la complexité de l'API Anthropic (Claude) :</w:t>
        <w:br/>
        <w:t>1. api_key : la clé d'API (stockée dans .env, jamais dans le code)</w:t>
        <w:br/>
        <w:t>2. model : le modèle Claude à utiliser (claude-sonnet-4-6, claude-3-opus, etc.)</w:t>
        <w:br/>
        <w:t>3. system_instruction : le prompt système</w:t>
        <w:br/>
        <w:br/>
        <w:t>Quand l'utilisateur parle, le pipeline :</w:t>
        <w:br/>
        <w:t>- Capture l'audio via le transport</w:t>
        <w:br/>
        <w:t>- Convertit l'audio en texte via STT</w:t>
        <w:br/>
        <w:t>- Envoie le texte à AnthropicLLMService</w:t>
        <w:br/>
        <w:t>- AnthropicLLMService appelle l'API de Claude (via Internet)</w:t>
        <w:br/>
        <w:t>- Claude répond avec du texte (et peut décider d'appeler un outil)</w:t>
        <w:br/>
        <w:t>- Le texte est converti en audio via TTS et renvoyé à l'utilisateur</w:t>
      </w:r>
    </w:p>
    <w:p>
      <w:r>
        <w:t>Le flux détaillé d'un appel API :</w:t>
        <w:br/>
        <w:t>1. Le contexte de conversation (messages précédents + nouveau message) est formaté selon le format attendu par Claude.</w:t>
        <w:br/>
        <w:t>2. La requête est envoyée à https://api.anthropic.com/v1/messages avec la clé API dans l'en-tête Authorization.</w:t>
        <w:br/>
        <w:t>3. Claude génère une réponse en streaming (token par token) : le texte arrive progressivement, ce qui permet au TTS de commencer à parler avant même que Claude ait fini de réfléchir.</w:t>
        <w:br/>
        <w:t>4. Si Claude décide d'appeler un outil (verify_identity par exemple), la requête est interrompue, l'outil est exécuté, et le résultat est renvoyé à Claude pour qu'il génère la réponse finale.</w:t>
      </w:r>
    </w:p>
    <w:p>
      <w:pPr>
        <w:pStyle w:val="Heading3"/>
      </w:pPr>
      <w:r>
        <w:t>3.8  Le pipeline Pipecat</w:t>
      </w:r>
    </w:p>
    <w:p>
      <w:pPr>
        <w:spacing w:before="0" w:after="0"/>
      </w:pPr>
      <w:r>
        <w:rPr>
          <w:rFonts w:ascii="Consolas" w:hAnsi="Consolas"/>
          <w:color w:val="333333"/>
          <w:sz w:val="18"/>
        </w:rPr>
        <w:t>pipeline_steps = [</w:t>
      </w:r>
    </w:p>
    <w:p>
      <w:pPr>
        <w:spacing w:before="0" w:after="0"/>
      </w:pPr>
      <w:r>
        <w:rPr>
          <w:rFonts w:ascii="Consolas" w:hAnsi="Consolas"/>
          <w:color w:val="333333"/>
          <w:sz w:val="18"/>
        </w:rPr>
        <w:t xml:space="preserve">    transport.input(),    # 1. Entrée audio du micro</w:t>
      </w:r>
    </w:p>
    <w:p>
      <w:pPr>
        <w:spacing w:before="0" w:after="0"/>
      </w:pPr>
      <w:r>
        <w:rPr>
          <w:rFonts w:ascii="Consolas" w:hAnsi="Consolas"/>
          <w:color w:val="333333"/>
          <w:sz w:val="18"/>
        </w:rPr>
        <w:t xml:space="preserve">    stt,                  # 2. Speech-To-Text (audio -&gt; texte)</w:t>
      </w:r>
    </w:p>
    <w:p>
      <w:pPr>
        <w:spacing w:before="0" w:after="0"/>
      </w:pPr>
      <w:r>
        <w:rPr>
          <w:rFonts w:ascii="Consolas" w:hAnsi="Consolas"/>
          <w:color w:val="333333"/>
          <w:sz w:val="18"/>
        </w:rPr>
        <w:t xml:space="preserve">    language_preference,  # 3. Détection de la langue</w:t>
      </w:r>
    </w:p>
    <w:p>
      <w:pPr>
        <w:spacing w:before="0" w:after="0"/>
      </w:pPr>
      <w:r>
        <w:rPr>
          <w:rFonts w:ascii="Consolas" w:hAnsi="Consolas"/>
          <w:color w:val="333333"/>
          <w:sz w:val="18"/>
        </w:rPr>
        <w:t xml:space="preserve">    user_aggregator,      # 4. Agrégation des tours de parole</w:t>
      </w:r>
    </w:p>
    <w:p>
      <w:pPr>
        <w:spacing w:before="0" w:after="0"/>
      </w:pPr>
      <w:r>
        <w:rPr>
          <w:rFonts w:ascii="Consolas" w:hAnsi="Consolas"/>
          <w:color w:val="333333"/>
          <w:sz w:val="18"/>
        </w:rPr>
        <w:t xml:space="preserve">    llm,                  # 5. LLM Claude (texte -&gt; réponse)</w:t>
      </w:r>
    </w:p>
    <w:p>
      <w:pPr>
        <w:spacing w:before="0" w:after="0"/>
      </w:pPr>
      <w:r>
        <w:rPr>
          <w:rFonts w:ascii="Consolas" w:hAnsi="Consolas"/>
          <w:color w:val="333333"/>
          <w:sz w:val="18"/>
        </w:rPr>
        <w:t xml:space="preserve">    tts,                  # 6. Text-To-Speech (texte -&gt; audio)</w:t>
      </w:r>
    </w:p>
    <w:p>
      <w:pPr>
        <w:spacing w:before="0" w:after="0"/>
      </w:pPr>
      <w:r>
        <w:rPr>
          <w:rFonts w:ascii="Consolas" w:hAnsi="Consolas"/>
          <w:color w:val="333333"/>
          <w:sz w:val="18"/>
        </w:rPr>
        <w:t>]</w:t>
      </w:r>
    </w:p>
    <w:p>
      <w:pPr>
        <w:spacing w:before="0" w:after="0"/>
      </w:pPr>
      <w:r>
        <w:rPr>
          <w:rFonts w:ascii="Consolas" w:hAnsi="Consolas"/>
          <w:color w:val="333333"/>
          <w:sz w:val="18"/>
        </w:rPr>
        <w:t>if avatar_service:</w:t>
      </w:r>
    </w:p>
    <w:p>
      <w:pPr>
        <w:spacing w:before="0" w:after="0"/>
      </w:pPr>
      <w:r>
        <w:rPr>
          <w:rFonts w:ascii="Consolas" w:hAnsi="Consolas"/>
          <w:color w:val="333333"/>
          <w:sz w:val="18"/>
        </w:rPr>
        <w:t xml:space="preserve">    pipeline_steps.append(avatar_service)  # 7. Avatar vidéo optionnel</w:t>
      </w:r>
    </w:p>
    <w:p>
      <w:pPr>
        <w:spacing w:before="0" w:after="0"/>
      </w:pPr>
      <w:r>
        <w:rPr>
          <w:rFonts w:ascii="Consolas" w:hAnsi="Consolas"/>
          <w:color w:val="333333"/>
          <w:sz w:val="18"/>
        </w:rPr>
        <w:t>pipeline_steps.extend([</w:t>
      </w:r>
    </w:p>
    <w:p>
      <w:pPr>
        <w:spacing w:before="0" w:after="0"/>
      </w:pPr>
      <w:r>
        <w:rPr>
          <w:rFonts w:ascii="Consolas" w:hAnsi="Consolas"/>
          <w:color w:val="333333"/>
          <w:sz w:val="18"/>
        </w:rPr>
        <w:t xml:space="preserve">    transport.output(),   # 8. Sortie audio vers haut-parleur</w:t>
      </w:r>
    </w:p>
    <w:p>
      <w:pPr>
        <w:spacing w:before="0" w:after="0"/>
      </w:pPr>
      <w:r>
        <w:rPr>
          <w:rFonts w:ascii="Consolas" w:hAnsi="Consolas"/>
          <w:color w:val="333333"/>
          <w:sz w:val="18"/>
        </w:rPr>
        <w:t xml:space="preserve">    assistant_aggregator, # 9. Sauvegarde du contexte</w:t>
      </w:r>
    </w:p>
    <w:p>
      <w:pPr>
        <w:spacing w:before="0" w:after="0"/>
      </w:pPr>
      <w:r>
        <w:rPr>
          <w:rFonts w:ascii="Consolas" w:hAnsi="Consolas"/>
          <w:color w:val="333333"/>
          <w:sz w:val="18"/>
        </w:rPr>
        <w:t>])</w:t>
      </w:r>
    </w:p>
    <w:p>
      <w:pPr>
        <w:spacing w:before="0" w:after="0"/>
      </w:pPr>
      <w:r>
        <w:rPr>
          <w:rFonts w:ascii="Consolas" w:hAnsi="Consolas"/>
          <w:color w:val="333333"/>
          <w:sz w:val="18"/>
        </w:rPr>
        <w:t>pipeline = Pipeline(pipeline_steps)</w:t>
      </w:r>
    </w:p>
    <w:p/>
    <w:p>
      <w:r>
        <w:t>Le pipeline est le cœur de Pipecat. C'est une chaîne de traitement où chaque étape reçoit des données, les transforme, et les passe à l'étape suivante. Les données circulent sous forme de 'frames' (images) : AudioFrame, TextFrame, LLMMessagesFrame, etc.</w:t>
      </w:r>
    </w:p>
    <w:p>
      <w:r>
        <w:t>L'ordre est crucial :</w:t>
        <w:br/>
        <w:t>- L'audio arrive d'abord (transport.input)</w:t>
        <w:br/>
        <w:t>- Il est converti en texte (STT)</w:t>
        <w:br/>
        <w:t>- La langue est détectée (language_preference)</w:t>
        <w:br/>
        <w:t>- Le texte est ajouté au contexte (user_aggregator)</w:t>
        <w:br/>
        <w:t>- Le LLM génère une réponse (llm)</w:t>
        <w:br/>
        <w:t>- La réponse est convertie en audio (TTS)</w:t>
        <w:br/>
        <w:t>- L'audio est envoyé à l'utilisateur (transport.output)</w:t>
      </w:r>
    </w:p>
    <w:p>
      <w:pPr>
        <w:pStyle w:val="Heading3"/>
      </w:pPr>
      <w:r>
        <w:t>3.9  Le message de démarrage</w:t>
      </w:r>
    </w:p>
    <w:p>
      <w:pPr>
        <w:spacing w:before="0" w:after="0"/>
      </w:pPr>
      <w:r>
        <w:rPr>
          <w:rFonts w:ascii="Consolas" w:hAnsi="Consolas"/>
          <w:color w:val="333333"/>
          <w:sz w:val="18"/>
        </w:rPr>
        <w:t>@transport.event_handler("on_client_connected")</w:t>
      </w:r>
    </w:p>
    <w:p>
      <w:pPr>
        <w:spacing w:before="0" w:after="0"/>
      </w:pPr>
      <w:r>
        <w:rPr>
          <w:rFonts w:ascii="Consolas" w:hAnsi="Consolas"/>
          <w:color w:val="333333"/>
          <w:sz w:val="18"/>
        </w:rPr>
        <w:t>async def on_client_connected(transport, client):</w:t>
      </w:r>
    </w:p>
    <w:p>
      <w:pPr>
        <w:spacing w:before="0" w:after="0"/>
      </w:pPr>
      <w:r>
        <w:rPr>
          <w:rFonts w:ascii="Consolas" w:hAnsi="Consolas"/>
          <w:color w:val="333333"/>
          <w:sz w:val="18"/>
        </w:rPr>
        <w:t xml:space="preserve">    context.add_message({</w:t>
      </w:r>
    </w:p>
    <w:p>
      <w:pPr>
        <w:spacing w:before="0" w:after="0"/>
      </w:pPr>
      <w:r>
        <w:rPr>
          <w:rFonts w:ascii="Consolas" w:hAnsi="Consolas"/>
          <w:color w:val="333333"/>
          <w:sz w:val="18"/>
        </w:rPr>
        <w:t xml:space="preserve">        "role": "user",</w:t>
      </w:r>
    </w:p>
    <w:p>
      <w:pPr>
        <w:spacing w:before="0" w:after="0"/>
      </w:pPr>
      <w:r>
        <w:rPr>
          <w:rFonts w:ascii="Consolas" w:hAnsi="Consolas"/>
          <w:color w:val="333333"/>
          <w:sz w:val="18"/>
        </w:rPr>
        <w:t xml:space="preserve">        "content": (</w:t>
      </w:r>
    </w:p>
    <w:p>
      <w:pPr>
        <w:spacing w:before="0" w:after="0"/>
      </w:pPr>
      <w:r>
        <w:rPr>
          <w:rFonts w:ascii="Consolas" w:hAnsi="Consolas"/>
          <w:color w:val="333333"/>
          <w:sz w:val="18"/>
        </w:rPr>
        <w:t xml:space="preserve">            "A caller just connected. First ask exactly: 'Thanks for calling "</w:t>
      </w:r>
    </w:p>
    <w:p>
      <w:pPr>
        <w:spacing w:before="0" w:after="0"/>
      </w:pPr>
      <w:r>
        <w:rPr>
          <w:rFonts w:ascii="Consolas" w:hAnsi="Consolas"/>
          <w:color w:val="333333"/>
          <w:sz w:val="18"/>
        </w:rPr>
        <w:t xml:space="preserve">            "Bayview Pharmacy. Do you prefer English or Spanish? Signify 1 "</w:t>
      </w:r>
    </w:p>
    <w:p>
      <w:pPr>
        <w:spacing w:before="0" w:after="0"/>
      </w:pPr>
      <w:r>
        <w:rPr>
          <w:rFonts w:ascii="Consolas" w:hAnsi="Consolas"/>
          <w:color w:val="333333"/>
          <w:sz w:val="18"/>
        </w:rPr>
        <w:t xml:space="preserve">            "for English, 2 for Spanish. Prefiere ingles o espanol? "</w:t>
      </w:r>
    </w:p>
    <w:p>
      <w:pPr>
        <w:spacing w:before="0" w:after="0"/>
      </w:pPr>
      <w:r>
        <w:rPr>
          <w:rFonts w:ascii="Consolas" w:hAnsi="Consolas"/>
          <w:color w:val="333333"/>
          <w:sz w:val="18"/>
        </w:rPr>
        <w:t xml:space="preserve">            "Indique 1 para ingles, 2 para espanol.' Do not ask how you "</w:t>
      </w:r>
    </w:p>
    <w:p>
      <w:pPr>
        <w:spacing w:before="0" w:after="0"/>
      </w:pPr>
      <w:r>
        <w:rPr>
          <w:rFonts w:ascii="Consolas" w:hAnsi="Consolas"/>
          <w:color w:val="333333"/>
          <w:sz w:val="18"/>
        </w:rPr>
        <w:t xml:space="preserve">            "can help until the language preference is selected."</w:t>
      </w:r>
    </w:p>
    <w:p>
      <w:pPr>
        <w:spacing w:before="0" w:after="0"/>
      </w:pPr>
      <w:r>
        <w:rPr>
          <w:rFonts w:ascii="Consolas" w:hAnsi="Consolas"/>
          <w:color w:val="333333"/>
          <w:sz w:val="18"/>
        </w:rPr>
        <w:t xml:space="preserve">        ),</w:t>
      </w:r>
    </w:p>
    <w:p>
      <w:pPr>
        <w:spacing w:before="0" w:after="0"/>
      </w:pPr>
      <w:r>
        <w:rPr>
          <w:rFonts w:ascii="Consolas" w:hAnsi="Consolas"/>
          <w:color w:val="333333"/>
          <w:sz w:val="18"/>
        </w:rPr>
        <w:t xml:space="preserve">    })</w:t>
      </w:r>
    </w:p>
    <w:p>
      <w:pPr>
        <w:spacing w:before="0" w:after="0"/>
      </w:pPr>
      <w:r>
        <w:rPr>
          <w:rFonts w:ascii="Consolas" w:hAnsi="Consolas"/>
          <w:color w:val="333333"/>
          <w:sz w:val="18"/>
        </w:rPr>
        <w:t xml:space="preserve">    await worker.queue_frames([LLMRunFrame()])</w:t>
      </w:r>
    </w:p>
    <w:p/>
    <w:p>
      <w:r>
        <w:t>Quand un client se connecte, cet événement est déclenché. On injecte un message utilisateur factice dans le contexte ("A caller just...") pour amorcer la conversation. Le LLM répondra en lisant ce message et en posant la question de la langue.</w:t>
      </w:r>
    </w:p>
    <w:p>
      <w:pPr>
        <w:pStyle w:val="Heading2"/>
      </w:pPr>
      <w:r>
        <w:t>4.  Comment ça marche avec un appel téléphonique (Twilio)</w:t>
      </w:r>
    </w:p>
    <w:p>
      <w:r>
        <w:t>Le projet supporte aussi les appels téléphoniques réels via Twilio. Voici la différence avec WebRTC (navigateur) :</w:t>
      </w:r>
    </w:p>
    <w:p>
      <w:r>
        <w:t>Avec le navigateur (WebRTC) :</w:t>
        <w:br/>
        <w:t>- L'audio est en 16 kHz entrée / 24 kHz sortie</w:t>
        <w:br/>
        <w:t>- Le transport est SmallWebRTCTransport</w:t>
        <w:br/>
        <w:t>- La latence est très faible</w:t>
        <w:br/>
        <w:br/>
        <w:t>Avec Twilio (téléphone) :</w:t>
        <w:br/>
        <w:t>- L'audio arrive en 8 kHz encodé en μ-law (format téléphone)</w:t>
        <w:br/>
        <w:t>- Le transport est FastAPIWebsocketTransport</w:t>
        <w:br/>
        <w:t>- On utilise TwilioFrameSerializer pour décoder l'audio</w:t>
        <w:br/>
        <w:t>- L'avatar vidéo est désactivé (un téléphone n'a pas d'écran vidéo)</w:t>
      </w:r>
    </w:p>
    <w:p>
      <w:pPr>
        <w:spacing w:before="0" w:after="0"/>
      </w:pPr>
      <w:r>
        <w:rPr>
          <w:rFonts w:ascii="Consolas" w:hAnsi="Consolas"/>
          <w:color w:val="333333"/>
          <w:sz w:val="18"/>
        </w:rPr>
        <w:t># Dans bot-gpt.py, la fonction bot() :</w:t>
      </w:r>
    </w:p>
    <w:p>
      <w:pPr>
        <w:spacing w:before="0" w:after="0"/>
      </w:pPr>
      <w:r>
        <w:rPr>
          <w:rFonts w:ascii="Consolas" w:hAnsi="Consolas"/>
          <w:color w:val="333333"/>
          <w:sz w:val="18"/>
        </w:rPr>
        <w:t>match runner_args:</w:t>
      </w:r>
    </w:p>
    <w:p>
      <w:pPr>
        <w:spacing w:before="0" w:after="0"/>
      </w:pPr>
      <w:r>
        <w:rPr>
          <w:rFonts w:ascii="Consolas" w:hAnsi="Consolas"/>
          <w:color w:val="333333"/>
          <w:sz w:val="18"/>
        </w:rPr>
        <w:t xml:space="preserve">    case SmallWebRTCRunnerArguments():</w:t>
      </w:r>
    </w:p>
    <w:p>
      <w:pPr>
        <w:spacing w:before="0" w:after="0"/>
      </w:pPr>
      <w:r>
        <w:rPr>
          <w:rFonts w:ascii="Consolas" w:hAnsi="Consolas"/>
          <w:color w:val="333333"/>
          <w:sz w:val="18"/>
        </w:rPr>
        <w:t xml:space="preserve">        transport = SmallWebRTCTransport(...)</w:t>
      </w:r>
    </w:p>
    <w:p>
      <w:pPr>
        <w:spacing w:before="0" w:after="0"/>
      </w:pPr>
      <w:r>
        <w:rPr>
          <w:rFonts w:ascii="Consolas" w:hAnsi="Consolas"/>
          <w:color w:val="333333"/>
          <w:sz w:val="18"/>
        </w:rPr>
        <w:t xml:space="preserve">    case WebSocketRunnerArguments():</w:t>
      </w:r>
    </w:p>
    <w:p>
      <w:pPr>
        <w:spacing w:before="0" w:after="0"/>
      </w:pPr>
      <w:r>
        <w:rPr>
          <w:rFonts w:ascii="Consolas" w:hAnsi="Consolas"/>
          <w:color w:val="333333"/>
          <w:sz w:val="18"/>
        </w:rPr>
        <w:t xml:space="preserve">        transport_overrides["audio_in_sample_rate"] = 8000</w:t>
      </w:r>
    </w:p>
    <w:p>
      <w:pPr>
        <w:spacing w:before="0" w:after="0"/>
      </w:pPr>
      <w:r>
        <w:rPr>
          <w:rFonts w:ascii="Consolas" w:hAnsi="Consolas"/>
          <w:color w:val="333333"/>
          <w:sz w:val="18"/>
        </w:rPr>
        <w:t xml:space="preserve">        transport_overrides["audio_out_sample_rate"] = 8000</w:t>
      </w:r>
    </w:p>
    <w:p>
      <w:pPr>
        <w:spacing w:before="0" w:after="0"/>
      </w:pPr>
      <w:r>
        <w:rPr>
          <w:rFonts w:ascii="Consolas" w:hAnsi="Consolas"/>
          <w:color w:val="333333"/>
          <w:sz w:val="18"/>
        </w:rPr>
        <w:t xml:space="preserve">        serializer = TwilioFrameSerializer(...)</w:t>
      </w:r>
    </w:p>
    <w:p>
      <w:pPr>
        <w:spacing w:before="0" w:after="0"/>
      </w:pPr>
      <w:r>
        <w:rPr>
          <w:rFonts w:ascii="Consolas" w:hAnsi="Consolas"/>
          <w:color w:val="333333"/>
          <w:sz w:val="18"/>
        </w:rPr>
        <w:t xml:space="preserve">        transport = FastAPIWebsocketTransport(...)</w:t>
      </w:r>
    </w:p>
    <w:p/>
    <w:p>
      <w:r>
        <w:t>Pour Twilio, vous devez :</w:t>
        <w:br/>
        <w:t>1. Avoir un compte Twilio et un numéro de téléphone</w:t>
        <w:br/>
        <w:t>2. Configurer TWILIO_ACCOUNT_SID et TWILIO_AUTH_TOKEN dans .env</w:t>
        <w:br/>
        <w:t>3. Déployer le bot sur Pipecat Cloud (ou un serveur public)</w:t>
        <w:br/>
        <w:t>4. Créer un TwiML Bin qui pointe vers votre bot :</w:t>
      </w:r>
    </w:p>
    <w:p>
      <w:pPr>
        <w:spacing w:before="0" w:after="0"/>
      </w:pPr>
      <w:r>
        <w:rPr>
          <w:rFonts w:ascii="Consolas" w:hAnsi="Consolas"/>
          <w:color w:val="333333"/>
          <w:sz w:val="18"/>
        </w:rPr>
        <w:t>&lt;?xml version="1.0" encoding="UTF-8"?&gt;</w:t>
      </w:r>
    </w:p>
    <w:p>
      <w:pPr>
        <w:spacing w:before="0" w:after="0"/>
      </w:pPr>
      <w:r>
        <w:rPr>
          <w:rFonts w:ascii="Consolas" w:hAnsi="Consolas"/>
          <w:color w:val="333333"/>
          <w:sz w:val="18"/>
        </w:rPr>
        <w:t>&lt;Response&gt;</w:t>
      </w:r>
    </w:p>
    <w:p>
      <w:pPr>
        <w:spacing w:before="0" w:after="0"/>
      </w:pPr>
      <w:r>
        <w:rPr>
          <w:rFonts w:ascii="Consolas" w:hAnsi="Consolas"/>
          <w:color w:val="333333"/>
          <w:sz w:val="18"/>
        </w:rPr>
        <w:t xml:space="preserve">  &lt;Connect&gt;</w:t>
      </w:r>
    </w:p>
    <w:p>
      <w:pPr>
        <w:spacing w:before="0" w:after="0"/>
      </w:pPr>
      <w:r>
        <w:rPr>
          <w:rFonts w:ascii="Consolas" w:hAnsi="Consolas"/>
          <w:color w:val="333333"/>
          <w:sz w:val="18"/>
        </w:rPr>
        <w:t xml:space="preserve">    &lt;Stream url="wss://api.pipecat.daily.co/ws/twilio"&gt;</w:t>
      </w:r>
    </w:p>
    <w:p>
      <w:pPr>
        <w:spacing w:before="0" w:after="0"/>
      </w:pPr>
      <w:r>
        <w:rPr>
          <w:rFonts w:ascii="Consolas" w:hAnsi="Consolas"/>
          <w:color w:val="333333"/>
          <w:sz w:val="18"/>
        </w:rPr>
        <w:t xml:space="preserve">      &lt;Parameter name="_pipecatCloudServiceHost" value="votre-app.votre-organisation"/&gt;</w:t>
      </w:r>
    </w:p>
    <w:p>
      <w:pPr>
        <w:spacing w:before="0" w:after="0"/>
      </w:pPr>
      <w:r>
        <w:rPr>
          <w:rFonts w:ascii="Consolas" w:hAnsi="Consolas"/>
          <w:color w:val="333333"/>
          <w:sz w:val="18"/>
        </w:rPr>
        <w:t xml:space="preserve">    &lt;/Stream&gt;</w:t>
      </w:r>
    </w:p>
    <w:p>
      <w:pPr>
        <w:spacing w:before="0" w:after="0"/>
      </w:pPr>
      <w:r>
        <w:rPr>
          <w:rFonts w:ascii="Consolas" w:hAnsi="Consolas"/>
          <w:color w:val="333333"/>
          <w:sz w:val="18"/>
        </w:rPr>
        <w:t xml:space="preserve">  &lt;/Connect&gt;</w:t>
      </w:r>
    </w:p>
    <w:p>
      <w:pPr>
        <w:spacing w:before="0" w:after="0"/>
      </w:pPr>
      <w:r>
        <w:rPr>
          <w:rFonts w:ascii="Consolas" w:hAnsi="Consolas"/>
          <w:color w:val="333333"/>
          <w:sz w:val="18"/>
        </w:rPr>
        <w:t>&lt;/Response&gt;</w:t>
      </w:r>
    </w:p>
    <w:p/>
    <w:p>
      <w:pPr>
        <w:pStyle w:val="Heading2"/>
      </w:pPr>
      <w:r>
        <w:t>5.  app.js — l'interface utilisateur WebRTC</w:t>
      </w:r>
    </w:p>
    <w:p>
      <w:r>
        <w:t>Le fichier server/demo_client/app.js est le code JavaScript qui fait tourner l'interface utilisateur dans le navigateur. C'est le 'client' qui se connecte au bot.</w:t>
      </w:r>
    </w:p>
    <w:p>
      <w:r>
        <w:t>Fonctionnalités principales :</w:t>
        <w:br/>
        <w:t>1. Connexion WebRTC : établit une connexion peer-to-peer avec le serveur Python</w:t>
        <w:br/>
        <w:t>2. Capture audio/vidéo : utilise getUserMedia() pour le micro et la caméra</w:t>
        <w:br/>
        <w:t>3. Data channel : canal texte pour les messages et les commandes (RTVI)</w:t>
        <w:br/>
        <w:t>4. Détection visuelle : utilise MediaPipe pour détecter une bouteille d'ordonnance</w:t>
        <w:br/>
        <w:t>5. Détection de gestes : reconnaît les gestes de la main (Pointing Up = English, Victory = Spanish)</w:t>
        <w:br/>
        <w:t>6. Transcript : affiche la conversation en direct</w:t>
        <w:br/>
        <w:t>7. Gestion des appareils : sélection micro/caméra/haut-parleur</w:t>
      </w:r>
    </w:p>
    <w:p>
      <w:r>
        <w:t>Le flux de connexion :</w:t>
        <w:br/>
        <w:t>1. L'utilisateur clique sur 'Join' → startCall() est appelée</w:t>
        <w:br/>
        <w:t>2. Le navigateur fait un POST /start au serveur Python → reçoit une sessionId</w:t>
        <w:br/>
        <w:t>3. Il crée une RTCPeerConnection avec le serveur</w:t>
        <w:br/>
        <w:t>4. Il négocie les codecs audio/vidéo via l'API /sessions/{id}/offer</w:t>
        <w:br/>
        <w:t>5. Une fois connecté, les flux audio/vidéo circulent en temps réel</w:t>
        <w:br/>
        <w:t>6. Les transcriptions sont affichées via le data channel (RTVI protocol)</w:t>
      </w:r>
    </w:p>
    <w:p>
      <w:r>
        <w:rPr>
          <w:b/>
          <w:sz w:val="20"/>
        </w:rPr>
        <w:t>Extrait de app.js :</w:t>
      </w:r>
    </w:p>
    <w:p>
      <w:pPr>
        <w:spacing w:before="0" w:after="0"/>
      </w:pPr>
      <w:r>
        <w:rPr>
          <w:rFonts w:ascii="Consolas" w:hAnsi="Consolas"/>
          <w:color w:val="333333"/>
          <w:sz w:val="18"/>
        </w:rPr>
        <w:t>// Exemple : création de la connexion WebRTC</w:t>
      </w:r>
    </w:p>
    <w:p>
      <w:pPr>
        <w:spacing w:before="0" w:after="0"/>
      </w:pPr>
      <w:r>
        <w:rPr>
          <w:rFonts w:ascii="Consolas" w:hAnsi="Consolas"/>
          <w:color w:val="333333"/>
          <w:sz w:val="18"/>
        </w:rPr>
        <w:t>state.pc = new RTCPeerConnection(startData.iceConfig || undefined);</w:t>
      </w:r>
    </w:p>
    <w:p>
      <w:pPr>
        <w:spacing w:before="0" w:after="0"/>
      </w:pPr>
      <w:r>
        <w:rPr>
          <w:rFonts w:ascii="Consolas" w:hAnsi="Consolas"/>
          <w:color w:val="333333"/>
          <w:sz w:val="18"/>
        </w:rPr>
        <w:t>const audioTransceiver = state.pc.addTransceiver('audio', { direction: 'sendrecv' });</w:t>
      </w:r>
    </w:p>
    <w:p>
      <w:pPr>
        <w:spacing w:before="0" w:after="0"/>
      </w:pPr>
      <w:r>
        <w:rPr>
          <w:rFonts w:ascii="Consolas" w:hAnsi="Consolas"/>
          <w:color w:val="333333"/>
          <w:sz w:val="18"/>
        </w:rPr>
        <w:t>const videoTransceiver = state.pc.addTransceiver('video', { direction: 'sendrecv' });</w:t>
      </w:r>
    </w:p>
    <w:p>
      <w:pPr>
        <w:spacing w:before="0" w:after="0"/>
      </w:pPr>
      <w:r>
        <w:rPr>
          <w:rFonts w:ascii="Consolas" w:hAnsi="Consolas"/>
          <w:color w:val="333333"/>
          <w:sz w:val="18"/>
        </w:rPr>
        <w:t>state.dc = state.pc.createDataChannel('chat', { ordered: true });</w:t>
      </w:r>
    </w:p>
    <w:p/>
    <w:p>
      <w:pPr>
        <w:pStyle w:val="Heading2"/>
      </w:pPr>
      <w:r>
        <w:t>6.  Dockerfile — le cours complet</w:t>
      </w:r>
    </w:p>
    <w:p>
      <w:r>
        <w:t>Le Dockerfile est la 'recette' qui décrit comment construire l'image Docker du bot. Docker permet d'empaqueter l'application avec toutes ses dépendances pour qu'elle tourne à l'identique sur n'importe quel serveur.</w:t>
      </w:r>
    </w:p>
    <w:p>
      <w:r>
        <w:rPr>
          <w:b/>
          <w:sz w:val="20"/>
        </w:rPr>
        <w:t>Le Dockerfile complet :</w:t>
      </w:r>
    </w:p>
    <w:p>
      <w:pPr>
        <w:spacing w:before="0" w:after="0"/>
      </w:pPr>
      <w:r>
        <w:rPr>
          <w:rFonts w:ascii="Consolas" w:hAnsi="Consolas"/>
          <w:color w:val="333333"/>
          <w:sz w:val="18"/>
        </w:rPr>
        <w:t>FROM dailyco/pipecat-base:latest</w:t>
      </w:r>
    </w:p>
    <w:p>
      <w:pPr>
        <w:spacing w:before="0" w:after="0"/>
      </w:pPr>
    </w:p>
    <w:p>
      <w:pPr>
        <w:spacing w:before="0" w:after="0"/>
      </w:pPr>
      <w:r>
        <w:rPr>
          <w:rFonts w:ascii="Consolas" w:hAnsi="Consolas"/>
          <w:color w:val="333333"/>
          <w:sz w:val="18"/>
        </w:rPr>
        <w:t>ENV UV_COMPILE_BYTECODE=1</w:t>
      </w:r>
    </w:p>
    <w:p>
      <w:pPr>
        <w:spacing w:before="0" w:after="0"/>
      </w:pPr>
      <w:r>
        <w:rPr>
          <w:rFonts w:ascii="Consolas" w:hAnsi="Consolas"/>
          <w:color w:val="333333"/>
          <w:sz w:val="18"/>
        </w:rPr>
        <w:t>ENV UV_LINK_MODE=copy</w:t>
      </w:r>
    </w:p>
    <w:p>
      <w:pPr>
        <w:spacing w:before="0" w:after="0"/>
      </w:pPr>
    </w:p>
    <w:p>
      <w:pPr>
        <w:spacing w:before="0" w:after="0"/>
      </w:pPr>
      <w:r>
        <w:rPr>
          <w:rFonts w:ascii="Consolas" w:hAnsi="Consolas"/>
          <w:color w:val="333333"/>
          <w:sz w:val="18"/>
        </w:rPr>
        <w:t>RUN --mount=type=cache,target=/root/.cache/uv \</w:t>
      </w:r>
    </w:p>
    <w:p>
      <w:pPr>
        <w:spacing w:before="0" w:after="0"/>
      </w:pPr>
      <w:r>
        <w:rPr>
          <w:rFonts w:ascii="Consolas" w:hAnsi="Consolas"/>
          <w:color w:val="333333"/>
          <w:sz w:val="18"/>
        </w:rPr>
        <w:t xml:space="preserve">    --mount=type=bind,source=uv.lock,target=uv.lock \</w:t>
      </w:r>
    </w:p>
    <w:p>
      <w:pPr>
        <w:spacing w:before="0" w:after="0"/>
      </w:pPr>
      <w:r>
        <w:rPr>
          <w:rFonts w:ascii="Consolas" w:hAnsi="Consolas"/>
          <w:color w:val="333333"/>
          <w:sz w:val="18"/>
        </w:rPr>
        <w:t xml:space="preserve">    --mount=type=bind,source=pyproject.toml,target=pyproject.toml \</w:t>
      </w:r>
    </w:p>
    <w:p>
      <w:pPr>
        <w:spacing w:before="0" w:after="0"/>
      </w:pPr>
      <w:r>
        <w:rPr>
          <w:rFonts w:ascii="Consolas" w:hAnsi="Consolas"/>
          <w:color w:val="333333"/>
          <w:sz w:val="18"/>
        </w:rPr>
        <w:t xml:space="preserve">    uv sync --locked --no-install-project --no-dev</w:t>
      </w:r>
    </w:p>
    <w:p>
      <w:pPr>
        <w:spacing w:before="0" w:after="0"/>
      </w:pPr>
    </w:p>
    <w:p>
      <w:pPr>
        <w:spacing w:before="0" w:after="0"/>
      </w:pPr>
      <w:r>
        <w:rPr>
          <w:rFonts w:ascii="Consolas" w:hAnsi="Consolas"/>
          <w:color w:val="333333"/>
          <w:sz w:val="18"/>
        </w:rPr>
        <w:t>COPY ./bot-nemotron.py bot.py</w:t>
      </w:r>
    </w:p>
    <w:p>
      <w:pPr>
        <w:spacing w:before="0" w:after="0"/>
      </w:pPr>
      <w:r>
        <w:rPr>
          <w:rFonts w:ascii="Consolas" w:hAnsi="Consolas"/>
          <w:color w:val="333333"/>
          <w:sz w:val="18"/>
        </w:rPr>
        <w:t>COPY ./mock_backend.py mock_backend.py</w:t>
      </w:r>
    </w:p>
    <w:p>
      <w:pPr>
        <w:spacing w:before="0" w:after="0"/>
      </w:pPr>
      <w:r>
        <w:rPr>
          <w:rFonts w:ascii="Consolas" w:hAnsi="Consolas"/>
          <w:color w:val="333333"/>
          <w:sz w:val="18"/>
        </w:rPr>
        <w:t>COPY ./nemotron_llm.py nemotron_llm.py</w:t>
      </w:r>
    </w:p>
    <w:p>
      <w:pPr>
        <w:spacing w:before="0" w:after="0"/>
      </w:pPr>
      <w:r>
        <w:rPr>
          <w:rFonts w:ascii="Consolas" w:hAnsi="Consolas"/>
          <w:color w:val="333333"/>
          <w:sz w:val="18"/>
        </w:rPr>
        <w:t>COPY ./nvidia_stt.py nvidia_stt.py</w:t>
      </w:r>
    </w:p>
    <w:p>
      <w:pPr>
        <w:spacing w:before="0" w:after="0"/>
      </w:pPr>
      <w:r>
        <w:rPr>
          <w:rFonts w:ascii="Consolas" w:hAnsi="Consolas"/>
          <w:color w:val="333333"/>
          <w:sz w:val="18"/>
        </w:rPr>
        <w:t>COPY ./stt_provider.py stt_provider.py</w:t>
      </w:r>
    </w:p>
    <w:p>
      <w:pPr>
        <w:spacing w:before="0" w:after="0"/>
      </w:pPr>
      <w:r>
        <w:rPr>
          <w:rFonts w:ascii="Consolas" w:hAnsi="Consolas"/>
          <w:color w:val="333333"/>
          <w:sz w:val="18"/>
        </w:rPr>
        <w:t>COPY ./video_avatar.py video_avatar.py</w:t>
      </w:r>
    </w:p>
    <w:p>
      <w:pPr>
        <w:spacing w:before="0" w:after="0"/>
      </w:pPr>
      <w:r>
        <w:rPr>
          <w:rFonts w:ascii="Consolas" w:hAnsi="Consolas"/>
          <w:color w:val="333333"/>
          <w:sz w:val="18"/>
        </w:rPr>
        <w:t>COPY ./language_router.py language_router.py</w:t>
      </w:r>
    </w:p>
    <w:p/>
    <w:p>
      <w:r>
        <w:t>Explication ligne par ligne :</w:t>
        <w:br/>
        <w:br/>
        <w:t>FROM dailyco/pipecat-base:latest</w:t>
        <w:br/>
        <w:t xml:space="preserve">  → On part d'une image de base fournie par Daily.co qui contient déjà Python, les dépendances système (codecs audio, bibliothèques C, etc.) et les outils nécessaires. C'est comme partir d'un Ubuntu pré-configuré.</w:t>
        <w:br/>
        <w:br/>
        <w:t>ENV UV_COMPILE_BYTECODE=1</w:t>
        <w:br/>
        <w:t xml:space="preserve">  → On demande à uv de compiler le bytecode Python à l'avance pour que le démarrage soit plus rapide.</w:t>
        <w:br/>
        <w:br/>
        <w:t>ENV UV_LINK_MODE=copy</w:t>
        <w:br/>
        <w:t xml:space="preserve">  → Dans Docker, on copie les fichiers (plutôt que créer des liens symboliques) car les volumes montés ne supportent pas bien les liens.</w:t>
        <w:br/>
        <w:br/>
        <w:t>RUN --mount=type=cache...</w:t>
        <w:br/>
        <w:t xml:space="preserve">  → Cette instruction installe les dépendances Python. Les options --mount=type=cache et --mount=type=bind sont des fonctionnalités avancées de Docker BuildKit qui permettent de :</w:t>
        <w:br/>
        <w:t xml:space="preserve">   - Mettre en cache les téléchargements (pas besoin de tout re-télécharger à chaque build)</w:t>
        <w:br/>
        <w:t xml:space="preserve">   - Lire les fichiers du projet sans les copier (économise de l'espace)</w:t>
        <w:br/>
        <w:br/>
        <w:t>uv sync --locked --no-install-project --no-dev</w:t>
        <w:br/>
        <w:t xml:space="preserve">  → --locked : utilise le uv.lock existant (versions exactes)</w:t>
        <w:br/>
        <w:t xml:space="preserve">  → --no-install-project : n'installe PAS encore le code du projet (juste les dépendances)</w:t>
        <w:br/>
        <w:t xml:space="preserve">  → --no-dev : n'installe PAS les dépendances de développement</w:t>
        <w:br/>
        <w:br/>
        <w:t>COPY ./bot-nemotron.py bot.py</w:t>
        <w:br/>
        <w:t xml:space="preserve">  → On copie le code source dans l'image. Notez que bot-nemotron.py devient bot.py (c'est le nom attendu par Pipecat Cloud).</w:t>
      </w:r>
    </w:p>
    <w:p>
      <w:r>
        <w:t>Concepts Docker à connaître :</w:t>
        <w:br/>
        <w:t>- Image : le 'modèle' figé qui contient tout le nécessaire</w:t>
        <w:br/>
        <w:t>- Conteneur : une instance en cours d'exécution d'une image</w:t>
        <w:br/>
        <w:t>- Dockerfile : la recette pour construire l'image</w:t>
        <w:br/>
        <w:t>- Layer : chaque instruction dans le Dockerfile crée une couche (layer). Docker réutilise les couches inchangées pour accélérer les builds.</w:t>
      </w:r>
    </w:p>
    <w:p>
      <w:pPr>
        <w:pStyle w:val="Heading2"/>
      </w:pPr>
      <w:r>
        <w:t>7.  Les fichiers .sh (scripts shell)</w:t>
      </w:r>
    </w:p>
    <w:p>
      <w:r>
        <w:t>Les fichiers .sh sont des scripts shell qui s'exécutent sous Linux. Ils automatisent des tâches répétitives.</w:t>
      </w:r>
    </w:p>
    <w:p>
      <w:pPr>
        <w:pStyle w:val="Heading3"/>
      </w:pPr>
      <w:r>
        <w:t>7.1  start.sh</w:t>
      </w:r>
    </w:p>
    <w:p>
      <w:r>
        <w:rPr>
          <w:b/>
          <w:sz w:val="20"/>
        </w:rPr>
        <w:t>Exemple : harness/start.sh</w:t>
      </w:r>
    </w:p>
    <w:p>
      <w:pPr>
        <w:spacing w:before="0" w:after="0"/>
      </w:pPr>
      <w:r>
        <w:rPr>
          <w:rFonts w:ascii="Consolas" w:hAnsi="Consolas"/>
          <w:color w:val="333333"/>
          <w:sz w:val="18"/>
        </w:rPr>
        <w:t>#!/usr/bin/env bash</w:t>
      </w:r>
    </w:p>
    <w:p>
      <w:pPr>
        <w:spacing w:before="0" w:after="0"/>
      </w:pPr>
      <w:r>
        <w:rPr>
          <w:rFonts w:ascii="Consolas" w:hAnsi="Consolas"/>
          <w:color w:val="333333"/>
          <w:sz w:val="18"/>
        </w:rPr>
        <w:t>set -euo pipefail</w:t>
      </w:r>
    </w:p>
    <w:p>
      <w:pPr>
        <w:spacing w:before="0" w:after="0"/>
      </w:pPr>
      <w:r>
        <w:rPr>
          <w:rFonts w:ascii="Consolas" w:hAnsi="Consolas"/>
          <w:color w:val="333333"/>
          <w:sz w:val="18"/>
        </w:rPr>
        <w:t>SCRIPT_DIR="$(cd "$(dirname "${BASH_SOURCE[0]}")" &amp;&amp; pwd)"</w:t>
      </w:r>
    </w:p>
    <w:p>
      <w:pPr>
        <w:spacing w:before="0" w:after="0"/>
      </w:pPr>
      <w:r>
        <w:rPr>
          <w:rFonts w:ascii="Consolas" w:hAnsi="Consolas"/>
          <w:color w:val="333333"/>
          <w:sz w:val="18"/>
        </w:rPr>
        <w:t>ROOT="$(dirname "$SCRIPT_DIR")"</w:t>
      </w:r>
    </w:p>
    <w:p>
      <w:pPr>
        <w:spacing w:before="0" w:after="0"/>
      </w:pPr>
      <w:r>
        <w:rPr>
          <w:rFonts w:ascii="Consolas" w:hAnsi="Consolas"/>
          <w:color w:val="333333"/>
          <w:sz w:val="18"/>
        </w:rPr>
        <w:t>PORT=8888</w:t>
      </w:r>
    </w:p>
    <w:p>
      <w:pPr>
        <w:spacing w:before="0" w:after="0"/>
      </w:pPr>
    </w:p>
    <w:p>
      <w:pPr>
        <w:spacing w:before="0" w:after="0"/>
      </w:pPr>
      <w:r>
        <w:rPr>
          <w:rFonts w:ascii="Consolas" w:hAnsi="Consolas"/>
          <w:color w:val="333333"/>
          <w:sz w:val="18"/>
        </w:rPr>
        <w:t>set -a</w:t>
      </w:r>
    </w:p>
    <w:p>
      <w:pPr>
        <w:spacing w:before="0" w:after="0"/>
      </w:pPr>
      <w:r>
        <w:rPr>
          <w:rFonts w:ascii="Consolas" w:hAnsi="Consolas"/>
          <w:color w:val="333333"/>
          <w:sz w:val="18"/>
        </w:rPr>
        <w:t>source "$ROOT/server/.env"</w:t>
      </w:r>
    </w:p>
    <w:p>
      <w:pPr>
        <w:spacing w:before="0" w:after="0"/>
      </w:pPr>
      <w:r>
        <w:rPr>
          <w:rFonts w:ascii="Consolas" w:hAnsi="Consolas"/>
          <w:color w:val="333333"/>
          <w:sz w:val="18"/>
        </w:rPr>
        <w:t>set +a</w:t>
      </w:r>
    </w:p>
    <w:p>
      <w:pPr>
        <w:spacing w:before="0" w:after="0"/>
      </w:pPr>
    </w:p>
    <w:p>
      <w:pPr>
        <w:spacing w:before="0" w:after="0"/>
      </w:pPr>
      <w:r>
        <w:rPr>
          <w:rFonts w:ascii="Consolas" w:hAnsi="Consolas"/>
          <w:color w:val="333333"/>
          <w:sz w:val="18"/>
        </w:rPr>
        <w:t>DOMAIN="${NGROK_DOMAIN:?NGROK_DOMAIN not set in server/.env}"</w:t>
      </w:r>
    </w:p>
    <w:p>
      <w:pPr>
        <w:spacing w:before="0" w:after="0"/>
      </w:pPr>
      <w:r>
        <w:rPr>
          <w:rFonts w:ascii="Consolas" w:hAnsi="Consolas"/>
          <w:color w:val="333333"/>
          <w:sz w:val="18"/>
        </w:rPr>
        <w:t>ngrok http --domain="$DOMAIN" "$PORT" --log=stdout &gt; /tmp/ngrok-bayview.log 2&gt;&amp;1 &amp;</w:t>
      </w:r>
    </w:p>
    <w:p>
      <w:pPr>
        <w:spacing w:before="0" w:after="0"/>
      </w:pPr>
      <w:r>
        <w:rPr>
          <w:rFonts w:ascii="Consolas" w:hAnsi="Consolas"/>
          <w:color w:val="333333"/>
          <w:sz w:val="18"/>
        </w:rPr>
        <w:t>NGROK_PID=$!</w:t>
      </w:r>
    </w:p>
    <w:p>
      <w:pPr>
        <w:spacing w:before="0" w:after="0"/>
      </w:pPr>
      <w:r>
        <w:rPr>
          <w:rFonts w:ascii="Consolas" w:hAnsi="Consolas"/>
          <w:color w:val="333333"/>
          <w:sz w:val="18"/>
        </w:rPr>
        <w:t>sleep 3</w:t>
      </w:r>
    </w:p>
    <w:p>
      <w:pPr>
        <w:spacing w:before="0" w:after="0"/>
      </w:pPr>
    </w:p>
    <w:p>
      <w:pPr>
        <w:spacing w:before="0" w:after="0"/>
      </w:pPr>
      <w:r>
        <w:rPr>
          <w:rFonts w:ascii="Consolas" w:hAnsi="Consolas"/>
          <w:color w:val="333333"/>
          <w:sz w:val="18"/>
        </w:rPr>
        <w:t>trap 'kill $NGROK_PID 2&gt;/dev/null; echo "Stopped."' EXIT INT TERM</w:t>
      </w:r>
    </w:p>
    <w:p>
      <w:pPr>
        <w:spacing w:before="0" w:after="0"/>
      </w:pPr>
    </w:p>
    <w:p>
      <w:pPr>
        <w:spacing w:before="0" w:after="0"/>
      </w:pPr>
      <w:r>
        <w:rPr>
          <w:rFonts w:ascii="Consolas" w:hAnsi="Consolas"/>
          <w:color w:val="333333"/>
          <w:sz w:val="18"/>
        </w:rPr>
        <w:t>cd "$ROOT/server"</w:t>
      </w:r>
    </w:p>
    <w:p>
      <w:pPr>
        <w:spacing w:before="0" w:after="0"/>
      </w:pPr>
      <w:r>
        <w:rPr>
          <w:rFonts w:ascii="Consolas" w:hAnsi="Consolas"/>
          <w:color w:val="333333"/>
          <w:sz w:val="18"/>
        </w:rPr>
        <w:t>uv run python3 ../harness/webhook_server.py --port "$PORT"</w:t>
      </w:r>
    </w:p>
    <w:p/>
    <w:p>
      <w:r>
        <w:t>Explication :</w:t>
        <w:br/>
        <w:br/>
        <w:t>#!/usr/bin/env bash</w:t>
        <w:br/>
        <w:t xml:space="preserve">  → Shebang : indique au système que ce script doit être exécuté avec bash.</w:t>
        <w:br/>
        <w:br/>
        <w:t>set -euo pipefail</w:t>
        <w:br/>
        <w:t xml:space="preserve">  → Options de sécurité :</w:t>
        <w:br/>
        <w:t xml:space="preserve">     -e : arrête le script en cas d'erreur</w:t>
        <w:br/>
        <w:t xml:space="preserve">     -u : arrête si une variable non définie est utilisée</w:t>
        <w:br/>
        <w:t xml:space="preserve">     -o pipefail : une erreur dans un pipeline arrête tout</w:t>
        <w:br/>
        <w:br/>
        <w:t>SCRIPT_DIR="$(cd "$(dirname "${BASH_SOURCE[0]}")" &amp;&amp; pwd)"</w:t>
        <w:br/>
        <w:t xml:space="preserve">  → Récupère le chemin absolu du dossier où se trouve le script.</w:t>
        <w:br/>
        <w:t xml:space="preserve">  → dirname donne le dossier, cd &amp;&amp; pwd donne le chemin absolu.</w:t>
        <w:br/>
        <w:br/>
        <w:t>source "$ROOT/server/.env"</w:t>
        <w:br/>
        <w:t xml:space="preserve">  → Charge les variables d'environnement depuis .env.</w:t>
        <w:br/>
        <w:br/>
        <w:t>DOMAIN="${NGROK_DOMAIN:?erreur}"</w:t>
        <w:br/>
        <w:t xml:space="preserve">  → Si NGROK_DOMAIN n'est pas défini, affiche une erreur et s'arrête.</w:t>
        <w:br/>
        <w:br/>
        <w:t>ngrok http ... &amp;</w:t>
        <w:br/>
        <w:t xml:space="preserve">  → Lance ngrok (un tunnel qui rend un serveur local accessible depuis Internet) en arrière-plan. Le &amp; met le processus en arrière-plan.</w:t>
        <w:br/>
        <w:br/>
        <w:t>NGROK_PID=$!</w:t>
        <w:br/>
        <w:t xml:space="preserve">  → $! contient le PID (Process ID) du dernier processus lancé en arrière-plan.</w:t>
        <w:br/>
        <w:br/>
        <w:t>trap 'kill $NGROK_PID' EXIT INT TERM</w:t>
        <w:br/>
        <w:t xml:space="preserve">  → Quand le script se termine (EXIT) ou est interrompu (INT, TERM), il tue automatiquement le processus ngrok.</w:t>
        <w:br/>
        <w:br/>
        <w:t>uv run python3 ../harness/webhook_server.py --port "$PORT"</w:t>
        <w:br/>
        <w:t xml:space="preserve">  → Lance le serveur webhook (au premier plan).</w:t>
      </w:r>
    </w:p>
    <w:p>
      <w:r>
        <w:t>Commandes shell de base à connaître :</w:t>
        <w:br/>
        <w:t>- cd dossier : changer de dossier</w:t>
        <w:br/>
        <w:t>- ls : lister les fichiers</w:t>
        <w:br/>
        <w:t>- export VAR=valeur : définir une variable d'environnement</w:t>
        <w:br/>
        <w:t>- echo "texte" : afficher du texte</w:t>
        <w:br/>
        <w:t>- source fichier : exécuter un fichier dans le shell courant</w:t>
        <w:br/>
        <w:t>- chmod +x fichier : rendre un fichier exécutable</w:t>
        <w:br/>
        <w:t>- ./fichier.sh : exécuter un script shell</w:t>
      </w:r>
    </w:p>
    <w:p>
      <w:pPr>
        <w:pStyle w:val="Heading2"/>
      </w:pPr>
      <w:r>
        <w:t>8.  Configurer le réseau pour un serveur Linux distant</w:t>
      </w:r>
    </w:p>
    <w:p>
      <w:r>
        <w:t>Pour que le bot soit accessible depuis n'importe quel OS, vous devez le déployer sur un serveur Linux (VPS, EC2, etc.). Voici comment faire :</w:t>
      </w:r>
    </w:p>
    <w:p>
      <w:r>
        <w:t>Étape 1 : Préparer le serveur</w:t>
        <w:br/>
        <w:t>- Louer un VPS (DigitalOcean, AWS EC2, Linode, Hetzner)</w:t>
        <w:br/>
        <w:t>- Choisir Ubuntu 22.04 ou 24.04</w:t>
        <w:br/>
        <w:t>- S'y connecter en SSH : ssh utilisateur@adresse-du-serveur</w:t>
        <w:br/>
        <w:t>- Installer les dépendances :</w:t>
        <w:br/>
        <w:t xml:space="preserve">  sudo apt update &amp;&amp; sudo apt install -y curl python3</w:t>
        <w:br/>
        <w:t xml:space="preserve">  curl -LsSf https://astral.sh/uv/install.sh | sh</w:t>
      </w:r>
    </w:p>
    <w:p>
      <w:r>
        <w:t>Étape 2 : Copier le projet</w:t>
        <w:br/>
        <w:t>- Soit via git : git clone https://github.com/...</w:t>
        <w:br/>
        <w:t>- Soit via scp : scp -r ./server utilisateur@serveur:~/</w:t>
      </w:r>
    </w:p>
    <w:p>
      <w:r>
        <w:t>Étape 3 : Installer les dépendances et lancer</w:t>
        <w:br/>
        <w:t xml:space="preserve">  cd server &amp;&amp; uv sync</w:t>
        <w:br/>
        <w:t xml:space="preserve">  uv run bot-gpt.py</w:t>
      </w:r>
    </w:p>
    <w:p>
      <w:r>
        <w:t>Étape 4 : Configurer le pare-feu</w:t>
        <w:br/>
        <w:t xml:space="preserve">  sudo ufw allow 7860/tcp   # ouvrir le port 7860</w:t>
        <w:br/>
        <w:t xml:space="preserve">  sudo ufw enable</w:t>
      </w:r>
    </w:p>
    <w:p>
      <w:r>
        <w:t>Étape 5 : Accéder depuis n'importe où</w:t>
        <w:br/>
        <w:t>- Depuis Windows/Mac : http://&lt;adresse-ip&gt;:7860</w:t>
        <w:br/>
        <w:t>- Pour la production, utilisez un reverse proxy comme Nginx :</w:t>
      </w:r>
    </w:p>
    <w:p>
      <w:pPr>
        <w:spacing w:before="0" w:after="0"/>
      </w:pPr>
      <w:r>
        <w:rPr>
          <w:rFonts w:ascii="Consolas" w:hAnsi="Consolas"/>
          <w:color w:val="333333"/>
          <w:sz w:val="18"/>
        </w:rPr>
        <w:t># /etc/nginx/sites-available/bayview</w:t>
      </w:r>
    </w:p>
    <w:p>
      <w:pPr>
        <w:spacing w:before="0" w:after="0"/>
      </w:pPr>
      <w:r>
        <w:rPr>
          <w:rFonts w:ascii="Consolas" w:hAnsi="Consolas"/>
          <w:color w:val="333333"/>
          <w:sz w:val="18"/>
        </w:rPr>
        <w:t>server {</w:t>
      </w:r>
    </w:p>
    <w:p>
      <w:pPr>
        <w:spacing w:before="0" w:after="0"/>
      </w:pPr>
      <w:r>
        <w:rPr>
          <w:rFonts w:ascii="Consolas" w:hAnsi="Consolas"/>
          <w:color w:val="333333"/>
          <w:sz w:val="18"/>
        </w:rPr>
        <w:t xml:space="preserve">    listen 80;</w:t>
      </w:r>
    </w:p>
    <w:p>
      <w:pPr>
        <w:spacing w:before="0" w:after="0"/>
      </w:pPr>
      <w:r>
        <w:rPr>
          <w:rFonts w:ascii="Consolas" w:hAnsi="Consolas"/>
          <w:color w:val="333333"/>
          <w:sz w:val="18"/>
        </w:rPr>
        <w:t xml:space="preserve">    server_name votre-domaine.com;</w:t>
      </w:r>
    </w:p>
    <w:p>
      <w:pPr>
        <w:spacing w:before="0" w:after="0"/>
      </w:pPr>
    </w:p>
    <w:p>
      <w:pPr>
        <w:spacing w:before="0" w:after="0"/>
      </w:pPr>
      <w:r>
        <w:rPr>
          <w:rFonts w:ascii="Consolas" w:hAnsi="Consolas"/>
          <w:color w:val="333333"/>
          <w:sz w:val="18"/>
        </w:rPr>
        <w:t xml:space="preserve">    location / {</w:t>
      </w:r>
    </w:p>
    <w:p>
      <w:pPr>
        <w:spacing w:before="0" w:after="0"/>
      </w:pPr>
      <w:r>
        <w:rPr>
          <w:rFonts w:ascii="Consolas" w:hAnsi="Consolas"/>
          <w:color w:val="333333"/>
          <w:sz w:val="18"/>
        </w:rPr>
        <w:t xml:space="preserve">        proxy_pass http://127.0.0.1:7860;</w:t>
      </w:r>
    </w:p>
    <w:p>
      <w:pPr>
        <w:spacing w:before="0" w:after="0"/>
      </w:pPr>
      <w:r>
        <w:rPr>
          <w:rFonts w:ascii="Consolas" w:hAnsi="Consolas"/>
          <w:color w:val="333333"/>
          <w:sz w:val="18"/>
        </w:rPr>
        <w:t xml:space="preserve">        proxy_set_header Host $host;</w:t>
      </w:r>
    </w:p>
    <w:p>
      <w:pPr>
        <w:spacing w:before="0" w:after="0"/>
      </w:pPr>
      <w:r>
        <w:rPr>
          <w:rFonts w:ascii="Consolas" w:hAnsi="Consolas"/>
          <w:color w:val="333333"/>
          <w:sz w:val="18"/>
        </w:rPr>
        <w:t xml:space="preserve">        proxy_set_header Upgrade $http_upgrade;</w:t>
      </w:r>
    </w:p>
    <w:p>
      <w:pPr>
        <w:spacing w:before="0" w:after="0"/>
      </w:pPr>
      <w:r>
        <w:rPr>
          <w:rFonts w:ascii="Consolas" w:hAnsi="Consolas"/>
          <w:color w:val="333333"/>
          <w:sz w:val="18"/>
        </w:rPr>
        <w:t xml:space="preserve">        proxy_set_header Connection "upgrade";</w:t>
      </w:r>
    </w:p>
    <w:p>
      <w:pPr>
        <w:spacing w:before="0" w:after="0"/>
      </w:pPr>
      <w:r>
        <w:rPr>
          <w:rFonts w:ascii="Consolas" w:hAnsi="Consolas"/>
          <w:color w:val="333333"/>
          <w:sz w:val="18"/>
        </w:rPr>
        <w:t xml:space="preserve">        proxy_read_timeout 86400;</w:t>
      </w:r>
    </w:p>
    <w:p>
      <w:pPr>
        <w:spacing w:before="0" w:after="0"/>
      </w:pPr>
      <w:r>
        <w:rPr>
          <w:rFonts w:ascii="Consolas" w:hAnsi="Consolas"/>
          <w:color w:val="333333"/>
          <w:sz w:val="18"/>
        </w:rPr>
        <w:t xml:space="preserve">    }</w:t>
      </w:r>
    </w:p>
    <w:p>
      <w:pPr>
        <w:spacing w:before="0" w:after="0"/>
      </w:pPr>
      <w:r>
        <w:rPr>
          <w:rFonts w:ascii="Consolas" w:hAnsi="Consolas"/>
          <w:color w:val="333333"/>
          <w:sz w:val="18"/>
        </w:rPr>
        <w:t>}</w:t>
      </w:r>
    </w:p>
    <w:p/>
    <w:p>
      <w:r>
        <w:t>Important : WebRTC a besoin de WebSockets. L'en-tête Upgrade est crucial pour que la connexion fonctionne à travers Nginx.</w:t>
      </w:r>
    </w:p>
    <w:p>
      <w:pPr>
        <w:pStyle w:val="Heading2"/>
      </w:pPr>
      <w:r>
        <w:t>9.  Quels fichiers sont vraiment nécessaires ?</w:t>
      </w:r>
    </w:p>
    <w:p>
      <w:r>
        <w:t>Beaucoup de fichiers dans le dépôt GitHub sont optionnels. Voici ce qui est indispensable et ce qui ne l'est pas.</w:t>
      </w:r>
    </w:p>
    <w:p>
      <w:pPr>
        <w:pStyle w:val="Heading3"/>
      </w:pPr>
      <w:r>
        <w:t>Indispensable : le dossier server/ uniquement</w:t>
      </w:r>
    </w:p>
    <w:p>
      <w:r>
        <w:t>Le seul dossier absolument nécessaire pour faire tourner le bot est server/. Il contient tout le code Python, les dépendances (pyproject.toml + uv.lock), l'interface web (demo_client/), et la configuration Docker.</w:t>
      </w:r>
    </w:p>
    <w:p>
      <w:pPr>
        <w:pStyle w:val="Heading3"/>
      </w:pPr>
      <w:r>
        <w:t>Optionnel (peut être supprimé sans impact)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Dossier / Fichier</w:t>
            </w:r>
          </w:p>
        </w:tc>
        <w:tc>
          <w:tcPr>
            <w:tcW w:type="dxa" w:w="2880"/>
          </w:tcPr>
          <w:p>
            <w:r>
              <w:t>Utilité</w:t>
            </w:r>
          </w:p>
        </w:tc>
        <w:tc>
          <w:tcPr>
            <w:tcW w:type="dxa" w:w="2880"/>
          </w:tcPr>
          <w:p>
            <w:r>
              <w:t>Pourquoi optionnel ?</w:t>
            </w:r>
          </w:p>
        </w:tc>
      </w:tr>
      <w:tr>
        <w:tc>
          <w:tcPr>
            <w:tcW w:type="dxa" w:w="2880"/>
          </w:tcPr>
          <w:p>
            <w:r>
              <w:t>harness/</w:t>
            </w:r>
          </w:p>
        </w:tc>
        <w:tc>
          <w:tcPr>
            <w:tcW w:type="dxa" w:w="2880"/>
          </w:tcPr>
          <w:p>
            <w:r>
              <w:t>Boucle d'amélioration automatique (Cekura)</w:t>
            </w:r>
          </w:p>
        </w:tc>
        <w:tc>
          <w:tcPr>
            <w:tcW w:type="dxa" w:w="2880"/>
          </w:tcPr>
          <w:p>
            <w:r>
              <w:t>Intégration avancée pour le hackathon. Le bot fonctionne sans.</w:t>
            </w:r>
          </w:p>
        </w:tc>
      </w:tr>
      <w:tr>
        <w:tc>
          <w:tcPr>
            <w:tcW w:type="dxa" w:w="2880"/>
          </w:tcPr>
          <w:p>
            <w:r>
              <w:t>README.md</w:t>
            </w:r>
          </w:p>
        </w:tc>
        <w:tc>
          <w:tcPr>
            <w:tcW w:type="dxa" w:w="2880"/>
          </w:tcPr>
          <w:p>
            <w:r>
              <w:t>Documentation</w:t>
            </w:r>
          </w:p>
        </w:tc>
        <w:tc>
          <w:tcPr>
            <w:tcW w:type="dxa" w:w="2880"/>
          </w:tcPr>
          <w:p>
            <w:r>
              <w:t>Simple fichier d'explication, pas exécuté.</w:t>
            </w:r>
          </w:p>
        </w:tc>
      </w:tr>
      <w:tr>
        <w:tc>
          <w:tcPr>
            <w:tcW w:type="dxa" w:w="2880"/>
          </w:tcPr>
          <w:p>
            <w:r>
              <w:t>CLAUDE.md</w:t>
            </w:r>
          </w:p>
        </w:tc>
        <w:tc>
          <w:tcPr>
            <w:tcW w:type="dxa" w:w="2880"/>
          </w:tcPr>
          <w:p>
            <w:r>
              <w:t>Instructions pour Claude Code</w:t>
            </w:r>
          </w:p>
        </w:tc>
        <w:tc>
          <w:tcPr>
            <w:tcW w:type="dxa" w:w="2880"/>
          </w:tcPr>
          <w:p>
            <w:r>
              <w:t>Guidage pour l'IA, pas pour le bot.</w:t>
            </w:r>
          </w:p>
        </w:tc>
      </w:tr>
      <w:tr>
        <w:tc>
          <w:tcPr>
            <w:tcW w:type="dxa" w:w="2880"/>
          </w:tcPr>
          <w:p>
            <w:r>
              <w:t>.github/</w:t>
            </w:r>
          </w:p>
        </w:tc>
        <w:tc>
          <w:tcPr>
            <w:tcW w:type="dxa" w:w="2880"/>
          </w:tcPr>
          <w:p>
            <w:r>
              <w:t>Workflows GitHub Actions</w:t>
            </w:r>
          </w:p>
        </w:tc>
        <w:tc>
          <w:tcPr>
            <w:tcW w:type="dxa" w:w="2880"/>
          </w:tcPr>
          <w:p>
            <w:r>
              <w:t>CI/CD automatique, pas nécessaire en local.</w:t>
            </w:r>
          </w:p>
        </w:tc>
      </w:tr>
      <w:tr>
        <w:tc>
          <w:tcPr>
            <w:tcW w:type="dxa" w:w="2880"/>
          </w:tcPr>
          <w:p>
            <w:r>
              <w:t>.gitignore</w:t>
            </w:r>
          </w:p>
        </w:tc>
        <w:tc>
          <w:tcPr>
            <w:tcW w:type="dxa" w:w="2880"/>
          </w:tcPr>
          <w:p>
            <w:r>
              <w:t>Fichier Git</w:t>
            </w:r>
          </w:p>
        </w:tc>
        <w:tc>
          <w:tcPr>
            <w:tcW w:type="dxa" w:w="2880"/>
          </w:tcPr>
          <w:p>
            <w:r>
              <w:t>Ignore les fichiers inutiles dans git.</w:t>
            </w:r>
          </w:p>
        </w:tc>
      </w:tr>
    </w:tbl>
    <w:p/>
    <w:p>
      <w:pPr>
        <w:pStyle w:val="Heading3"/>
      </w:pPr>
      <w:r>
        <w:t>Comment obtenir seulement le nécessaire ?</w:t>
      </w:r>
    </w:p>
    <w:p>
      <w:r>
        <w:t>Pour copier uniquement server/ sur votre serveur Linux :</w:t>
      </w:r>
    </w:p>
    <w:p>
      <w:pPr>
        <w:spacing w:before="0" w:after="0"/>
      </w:pPr>
      <w:r>
        <w:rPr>
          <w:rFonts w:ascii="Consolas" w:hAnsi="Consolas"/>
          <w:color w:val="333333"/>
          <w:sz w:val="18"/>
        </w:rPr>
        <w:t># Via scp (copie sécurisée) :</w:t>
      </w:r>
    </w:p>
    <w:p>
      <w:pPr>
        <w:spacing w:before="0" w:after="0"/>
      </w:pPr>
      <w:r>
        <w:rPr>
          <w:rFonts w:ascii="Consolas" w:hAnsi="Consolas"/>
          <w:color w:val="333333"/>
          <w:sz w:val="18"/>
        </w:rPr>
        <w:t>scp -r ./server utilisateur@serveur:~/mon-projet</w:t>
      </w:r>
    </w:p>
    <w:p>
      <w:pPr>
        <w:spacing w:before="0" w:after="0"/>
      </w:pPr>
    </w:p>
    <w:p>
      <w:pPr>
        <w:spacing w:before="0" w:after="0"/>
      </w:pPr>
      <w:r>
        <w:rPr>
          <w:rFonts w:ascii="Consolas" w:hAnsi="Consolas"/>
          <w:color w:val="333333"/>
          <w:sz w:val="18"/>
        </w:rPr>
        <w:t># Ou via git (clone puis suppression) :</w:t>
      </w:r>
    </w:p>
    <w:p>
      <w:pPr>
        <w:spacing w:before="0" w:after="0"/>
      </w:pPr>
      <w:r>
        <w:rPr>
          <w:rFonts w:ascii="Consolas" w:hAnsi="Consolas"/>
          <w:color w:val="333333"/>
          <w:sz w:val="18"/>
        </w:rPr>
        <w:t>git clone https://github.com/... projet</w:t>
      </w:r>
    </w:p>
    <w:p>
      <w:pPr>
        <w:spacing w:before="0" w:after="0"/>
      </w:pPr>
      <w:r>
        <w:rPr>
          <w:rFonts w:ascii="Consolas" w:hAnsi="Consolas"/>
          <w:color w:val="333333"/>
          <w:sz w:val="18"/>
        </w:rPr>
        <w:t>rm -rf projet/harness projet/.github</w:t>
      </w:r>
    </w:p>
    <w:p>
      <w:pPr>
        <w:spacing w:before="0" w:after="0"/>
      </w:pPr>
      <w:r>
        <w:rPr>
          <w:rFonts w:ascii="Consolas" w:hAnsi="Consolas"/>
          <w:color w:val="333333"/>
          <w:sz w:val="18"/>
        </w:rPr>
        <w:t>mv projet/server . &amp;&amp; rm -rf projet</w:t>
      </w:r>
    </w:p>
    <w:p/>
    <w:p>
      <w:r>
        <w:t>Le bot fonctionnera parfaitement avec uniquement le contenu de server/, que ce soit sur WSL, un VPS Linux, ou Pipecat Cloud.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